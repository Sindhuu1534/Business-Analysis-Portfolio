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744E" w14:textId="77777777" w:rsidR="002A1B54" w:rsidRDefault="002A1B54" w:rsidP="002A1B54">
      <w:pPr>
        <w:jc w:val="center"/>
        <w:rPr>
          <w:rFonts w:cs="Times New Roman"/>
          <w:b/>
          <w:color w:val="000000" w:themeColor="text1"/>
          <w:szCs w:val="24"/>
        </w:rPr>
      </w:pPr>
    </w:p>
    <w:p w14:paraId="3B3B15FC" w14:textId="77777777" w:rsidR="002A1B54" w:rsidRDefault="002A1B54" w:rsidP="002A1B54">
      <w:pPr>
        <w:jc w:val="center"/>
        <w:rPr>
          <w:rFonts w:cs="Times New Roman"/>
          <w:b/>
          <w:color w:val="000000" w:themeColor="text1"/>
          <w:szCs w:val="24"/>
        </w:rPr>
      </w:pPr>
    </w:p>
    <w:p w14:paraId="4BE4BFCC" w14:textId="77777777" w:rsidR="002A1B54" w:rsidRDefault="002A1B54" w:rsidP="002A1B54">
      <w:pPr>
        <w:jc w:val="center"/>
        <w:rPr>
          <w:rFonts w:cs="Times New Roman"/>
          <w:b/>
          <w:color w:val="000000" w:themeColor="text1"/>
          <w:szCs w:val="24"/>
        </w:rPr>
      </w:pPr>
    </w:p>
    <w:p w14:paraId="74FA9BF7" w14:textId="77777777" w:rsidR="002A1B54" w:rsidRDefault="002A1B54" w:rsidP="003A439A">
      <w:pPr>
        <w:rPr>
          <w:rFonts w:cs="Times New Roman"/>
          <w:b/>
          <w:color w:val="000000" w:themeColor="text1"/>
          <w:szCs w:val="24"/>
        </w:rPr>
      </w:pPr>
    </w:p>
    <w:p w14:paraId="6B1A4B54" w14:textId="77777777" w:rsidR="002A1B54" w:rsidRDefault="002A1B54" w:rsidP="002A1B54">
      <w:pPr>
        <w:jc w:val="center"/>
        <w:rPr>
          <w:rFonts w:cs="Times New Roman"/>
          <w:b/>
          <w:color w:val="000000" w:themeColor="text1"/>
          <w:szCs w:val="24"/>
        </w:rPr>
      </w:pPr>
    </w:p>
    <w:p w14:paraId="2E3D70AE" w14:textId="4D3E539B" w:rsidR="002A1B54" w:rsidRDefault="00000000" w:rsidP="002A1B54">
      <w:pPr>
        <w:jc w:val="center"/>
      </w:pPr>
      <w:r w:rsidRPr="00613041">
        <w:rPr>
          <w:rFonts w:cs="Times New Roman"/>
          <w:b/>
          <w:color w:val="000000" w:themeColor="text1"/>
          <w:szCs w:val="24"/>
        </w:rPr>
        <w:t>Project 1: Healthcare Operations Data Analysis using SQL</w:t>
      </w:r>
      <w:r w:rsidRPr="00613041">
        <w:rPr>
          <w:rFonts w:cs="Times New Roman"/>
          <w:b/>
          <w:color w:val="000000" w:themeColor="text1"/>
          <w:szCs w:val="24"/>
        </w:rPr>
        <w:br/>
      </w:r>
    </w:p>
    <w:p w14:paraId="392ACC67" w14:textId="32EDB2B9" w:rsidR="002A1B54" w:rsidRDefault="002A1B54" w:rsidP="002A1B54">
      <w:pPr>
        <w:jc w:val="center"/>
      </w:pPr>
      <w:r>
        <w:t xml:space="preserve">Amon </w:t>
      </w:r>
      <w:r w:rsidR="00BC2FAD">
        <w:t>Tarmo</w:t>
      </w:r>
      <w:r>
        <w:t>, Sindhu Thapa</w:t>
      </w:r>
    </w:p>
    <w:p w14:paraId="493F3C43" w14:textId="771D469C" w:rsidR="002A1B54" w:rsidRDefault="002A1B54" w:rsidP="002A1B54">
      <w:pPr>
        <w:jc w:val="center"/>
      </w:pPr>
      <w:r>
        <w:t>Department of Computer Science, King Graduate School</w:t>
      </w:r>
      <w:r>
        <w:br/>
        <w:t xml:space="preserve">Course: </w:t>
      </w:r>
      <w:r w:rsidRPr="002A1B54">
        <w:t>25FL-CS630-152HY</w:t>
      </w:r>
      <w:r>
        <w:t xml:space="preserve"> – Database System</w:t>
      </w:r>
      <w:r>
        <w:br/>
        <w:t>Professor Pritom Bhowmik</w:t>
      </w:r>
    </w:p>
    <w:p w14:paraId="0760B6CD" w14:textId="77777777" w:rsidR="002A1B54" w:rsidRDefault="002A1B54" w:rsidP="002A1B54">
      <w:pPr>
        <w:jc w:val="center"/>
      </w:pPr>
    </w:p>
    <w:p w14:paraId="649C5E2D" w14:textId="70F379E4" w:rsidR="002A1B54" w:rsidRDefault="002A1B54" w:rsidP="002A1B54">
      <w:pPr>
        <w:jc w:val="center"/>
      </w:pPr>
      <w:r>
        <w:t>October 28, 2025</w:t>
      </w:r>
    </w:p>
    <w:p w14:paraId="19F7BC2C" w14:textId="77777777" w:rsidR="002A1B54" w:rsidRDefault="002A1B54" w:rsidP="002A1B54">
      <w:r>
        <w:br/>
      </w:r>
    </w:p>
    <w:p w14:paraId="5538B45B" w14:textId="77777777" w:rsidR="002A1B54" w:rsidRDefault="002A1B54" w:rsidP="002A1B54"/>
    <w:p w14:paraId="76C79065" w14:textId="77777777" w:rsidR="002A1B54" w:rsidRDefault="002A1B54" w:rsidP="002A1B54"/>
    <w:p w14:paraId="25CA771A" w14:textId="77777777" w:rsidR="002A1B54" w:rsidRDefault="002A1B54" w:rsidP="002A1B54"/>
    <w:p w14:paraId="56B0A9DC" w14:textId="77777777" w:rsidR="002A1B54" w:rsidRDefault="002A1B54" w:rsidP="002A1B54"/>
    <w:p w14:paraId="5F9322E0" w14:textId="77777777" w:rsidR="002A1B54" w:rsidRDefault="002A1B54" w:rsidP="002A1B54"/>
    <w:p w14:paraId="6BA3D069" w14:textId="77777777" w:rsidR="002A1B54" w:rsidRDefault="002A1B54" w:rsidP="002A1B54"/>
    <w:p w14:paraId="4267282E" w14:textId="77777777" w:rsidR="002A1B54" w:rsidRDefault="002A1B54" w:rsidP="002A1B54"/>
    <w:p w14:paraId="35DB6418" w14:textId="77777777" w:rsidR="002A1B54" w:rsidRDefault="002A1B54">
      <w:pPr>
        <w:jc w:val="center"/>
        <w:rPr>
          <w:rFonts w:cs="Times New Roman"/>
          <w:color w:val="000000" w:themeColor="text1"/>
          <w:szCs w:val="24"/>
        </w:rPr>
      </w:pPr>
    </w:p>
    <w:p w14:paraId="7605B3CF" w14:textId="3C9BBF37" w:rsidR="0073351D" w:rsidRPr="00613041" w:rsidRDefault="00000000" w:rsidP="002A1B54">
      <w:pPr>
        <w:jc w:val="center"/>
        <w:rPr>
          <w:rFonts w:cs="Times New Roman"/>
          <w:color w:val="000000" w:themeColor="text1"/>
          <w:szCs w:val="24"/>
        </w:rPr>
      </w:pPr>
      <w:r w:rsidRPr="00613041">
        <w:rPr>
          <w:rFonts w:cs="Times New Roman"/>
          <w:color w:val="000000" w:themeColor="text1"/>
          <w:szCs w:val="24"/>
        </w:rPr>
        <w:t>Technical Report – Part 1 (Foundational &amp; Analytics Queries)</w:t>
      </w:r>
    </w:p>
    <w:p w14:paraId="53D00DE6" w14:textId="77777777" w:rsidR="0073351D" w:rsidRPr="00613041" w:rsidRDefault="00000000">
      <w:pPr>
        <w:pStyle w:val="Heading1"/>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Background</w:t>
      </w:r>
    </w:p>
    <w:p w14:paraId="6FB21A93" w14:textId="77777777" w:rsidR="0073351D" w:rsidRPr="00613041" w:rsidRDefault="00000000">
      <w:pPr>
        <w:rPr>
          <w:rFonts w:cs="Times New Roman"/>
          <w:color w:val="000000" w:themeColor="text1"/>
          <w:szCs w:val="24"/>
        </w:rPr>
      </w:pPr>
      <w:r w:rsidRPr="00613041">
        <w:rPr>
          <w:rFonts w:cs="Times New Roman"/>
          <w:color w:val="000000" w:themeColor="text1"/>
          <w:szCs w:val="24"/>
        </w:rPr>
        <w:t xml:space="preserve">The leadership of a regional hospital network aims to leverage its Healthcare Operations Database to improve patient flow, optimize staff utilization, and maintain quality. This </w:t>
      </w:r>
      <w:r w:rsidRPr="00613041">
        <w:rPr>
          <w:rFonts w:cs="Times New Roman"/>
          <w:color w:val="000000" w:themeColor="text1"/>
          <w:szCs w:val="24"/>
        </w:rPr>
        <w:lastRenderedPageBreak/>
        <w:t>report answers the Part 1 questions using ANSI‑SQL (PostgreSQL 17+ compatible) and shows where to paste query screenshots.</w:t>
      </w:r>
    </w:p>
    <w:p w14:paraId="1EB27A6E" w14:textId="77777777" w:rsidR="0073351D" w:rsidRPr="00613041" w:rsidRDefault="00000000">
      <w:pPr>
        <w:pStyle w:val="Heading1"/>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Database Overview (Provided)</w:t>
      </w:r>
    </w:p>
    <w:p w14:paraId="400F9F8F" w14:textId="77777777" w:rsidR="0073351D" w:rsidRPr="00613041" w:rsidRDefault="00000000">
      <w:pPr>
        <w:rPr>
          <w:rFonts w:cs="Times New Roman"/>
          <w:color w:val="000000" w:themeColor="text1"/>
          <w:szCs w:val="24"/>
        </w:rPr>
      </w:pPr>
      <w:r w:rsidRPr="00613041">
        <w:rPr>
          <w:rFonts w:cs="Times New Roman"/>
          <w:color w:val="000000" w:themeColor="text1"/>
          <w:szCs w:val="24"/>
        </w:rPr>
        <w:t>Core tables: departments, staff, patients, encounters, vitals. Key relationships: departments→staff, departments→encounters, patients→encounters, staff→encounters, encounters→vitals (all 1‑to‑many).</w:t>
      </w:r>
    </w:p>
    <w:p w14:paraId="3269035F" w14:textId="77777777" w:rsidR="0073351D" w:rsidRPr="00613041" w:rsidRDefault="00000000">
      <w:pPr>
        <w:rPr>
          <w:rFonts w:cs="Times New Roman"/>
          <w:color w:val="000000" w:themeColor="text1"/>
          <w:szCs w:val="24"/>
        </w:rPr>
      </w:pPr>
      <w:r w:rsidRPr="00613041">
        <w:rPr>
          <w:rFonts w:cs="Times New Roman"/>
          <w:noProof/>
          <w:color w:val="000000" w:themeColor="text1"/>
          <w:szCs w:val="24"/>
        </w:rPr>
        <w:drawing>
          <wp:inline distT="0" distB="0" distL="0" distR="0" wp14:anchorId="2FA8972D" wp14:editId="71BC773B">
            <wp:extent cx="5943600" cy="2252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27 at 4.43.08 PM.png"/>
                    <pic:cNvPicPr/>
                  </pic:nvPicPr>
                  <pic:blipFill>
                    <a:blip r:embed="rId8"/>
                    <a:stretch>
                      <a:fillRect/>
                    </a:stretch>
                  </pic:blipFill>
                  <pic:spPr>
                    <a:xfrm>
                      <a:off x="0" y="0"/>
                      <a:ext cx="5943600" cy="2252870"/>
                    </a:xfrm>
                    <a:prstGeom prst="rect">
                      <a:avLst/>
                    </a:prstGeom>
                  </pic:spPr>
                </pic:pic>
              </a:graphicData>
            </a:graphic>
          </wp:inline>
        </w:drawing>
      </w:r>
    </w:p>
    <w:p w14:paraId="50C0344D" w14:textId="77777777" w:rsidR="0073351D" w:rsidRPr="00613041" w:rsidRDefault="00000000">
      <w:pPr>
        <w:rPr>
          <w:rFonts w:cs="Times New Roman"/>
          <w:color w:val="000000" w:themeColor="text1"/>
          <w:szCs w:val="24"/>
        </w:rPr>
      </w:pPr>
      <w:r w:rsidRPr="00613041">
        <w:rPr>
          <w:rFonts w:cs="Times New Roman"/>
          <w:noProof/>
          <w:color w:val="000000" w:themeColor="text1"/>
          <w:szCs w:val="24"/>
        </w:rPr>
        <w:drawing>
          <wp:inline distT="0" distB="0" distL="0" distR="0" wp14:anchorId="66370320" wp14:editId="677FC3A8">
            <wp:extent cx="5943600" cy="2403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27 at 4.43.30 PM.png"/>
                    <pic:cNvPicPr/>
                  </pic:nvPicPr>
                  <pic:blipFill>
                    <a:blip r:embed="rId9"/>
                    <a:stretch>
                      <a:fillRect/>
                    </a:stretch>
                  </pic:blipFill>
                  <pic:spPr>
                    <a:xfrm>
                      <a:off x="0" y="0"/>
                      <a:ext cx="5943600" cy="2403460"/>
                    </a:xfrm>
                    <a:prstGeom prst="rect">
                      <a:avLst/>
                    </a:prstGeom>
                  </pic:spPr>
                </pic:pic>
              </a:graphicData>
            </a:graphic>
          </wp:inline>
        </w:drawing>
      </w:r>
    </w:p>
    <w:p w14:paraId="297A3116" w14:textId="77777777" w:rsidR="0073351D" w:rsidRPr="00613041" w:rsidRDefault="00000000">
      <w:pPr>
        <w:rPr>
          <w:rFonts w:cs="Times New Roman"/>
          <w:color w:val="000000" w:themeColor="text1"/>
          <w:szCs w:val="24"/>
        </w:rPr>
      </w:pPr>
      <w:r w:rsidRPr="00613041">
        <w:rPr>
          <w:rFonts w:cs="Times New Roman"/>
          <w:noProof/>
          <w:color w:val="000000" w:themeColor="text1"/>
          <w:szCs w:val="24"/>
        </w:rPr>
        <w:lastRenderedPageBreak/>
        <w:drawing>
          <wp:inline distT="0" distB="0" distL="0" distR="0" wp14:anchorId="2B81E67D" wp14:editId="317416D0">
            <wp:extent cx="5943600" cy="2467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27 at 4.43.52 PM.png"/>
                    <pic:cNvPicPr/>
                  </pic:nvPicPr>
                  <pic:blipFill>
                    <a:blip r:embed="rId10"/>
                    <a:stretch>
                      <a:fillRect/>
                    </a:stretch>
                  </pic:blipFill>
                  <pic:spPr>
                    <a:xfrm>
                      <a:off x="0" y="0"/>
                      <a:ext cx="5943600" cy="2467155"/>
                    </a:xfrm>
                    <a:prstGeom prst="rect">
                      <a:avLst/>
                    </a:prstGeom>
                  </pic:spPr>
                </pic:pic>
              </a:graphicData>
            </a:graphic>
          </wp:inline>
        </w:drawing>
      </w:r>
    </w:p>
    <w:p w14:paraId="2938C2FD" w14:textId="77777777" w:rsidR="0073351D" w:rsidRPr="00613041" w:rsidRDefault="00000000">
      <w:pPr>
        <w:rPr>
          <w:rFonts w:cs="Times New Roman"/>
          <w:color w:val="000000" w:themeColor="text1"/>
          <w:szCs w:val="24"/>
        </w:rPr>
      </w:pPr>
      <w:r w:rsidRPr="00613041">
        <w:rPr>
          <w:rFonts w:cs="Times New Roman"/>
          <w:noProof/>
          <w:color w:val="000000" w:themeColor="text1"/>
          <w:szCs w:val="24"/>
        </w:rPr>
        <w:drawing>
          <wp:inline distT="0" distB="0" distL="0" distR="0" wp14:anchorId="4D9BF564" wp14:editId="7321D045">
            <wp:extent cx="5943600" cy="29910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27 at 4.44.10 PM.png"/>
                    <pic:cNvPicPr/>
                  </pic:nvPicPr>
                  <pic:blipFill>
                    <a:blip r:embed="rId11"/>
                    <a:stretch>
                      <a:fillRect/>
                    </a:stretch>
                  </pic:blipFill>
                  <pic:spPr>
                    <a:xfrm>
                      <a:off x="0" y="0"/>
                      <a:ext cx="5943600" cy="2991097"/>
                    </a:xfrm>
                    <a:prstGeom prst="rect">
                      <a:avLst/>
                    </a:prstGeom>
                  </pic:spPr>
                </pic:pic>
              </a:graphicData>
            </a:graphic>
          </wp:inline>
        </w:drawing>
      </w:r>
    </w:p>
    <w:p w14:paraId="03B0B5F7" w14:textId="77777777" w:rsidR="0073351D" w:rsidRPr="00613041" w:rsidRDefault="00000000">
      <w:pPr>
        <w:rPr>
          <w:rFonts w:cs="Times New Roman"/>
          <w:color w:val="000000" w:themeColor="text1"/>
          <w:szCs w:val="24"/>
        </w:rPr>
      </w:pPr>
      <w:r w:rsidRPr="00613041">
        <w:rPr>
          <w:rFonts w:cs="Times New Roman"/>
          <w:noProof/>
          <w:color w:val="000000" w:themeColor="text1"/>
          <w:szCs w:val="24"/>
        </w:rPr>
        <w:lastRenderedPageBreak/>
        <w:drawing>
          <wp:inline distT="0" distB="0" distL="0" distR="0" wp14:anchorId="733FEA30" wp14:editId="76082EB1">
            <wp:extent cx="5943600" cy="3054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27 at 4.44.28 PM.png"/>
                    <pic:cNvPicPr/>
                  </pic:nvPicPr>
                  <pic:blipFill>
                    <a:blip r:embed="rId12"/>
                    <a:stretch>
                      <a:fillRect/>
                    </a:stretch>
                  </pic:blipFill>
                  <pic:spPr>
                    <a:xfrm>
                      <a:off x="0" y="0"/>
                      <a:ext cx="5943600" cy="3054350"/>
                    </a:xfrm>
                    <a:prstGeom prst="rect">
                      <a:avLst/>
                    </a:prstGeom>
                  </pic:spPr>
                </pic:pic>
              </a:graphicData>
            </a:graphic>
          </wp:inline>
        </w:drawing>
      </w:r>
    </w:p>
    <w:p w14:paraId="4653C7E8" w14:textId="77777777" w:rsidR="0073351D" w:rsidRPr="00613041" w:rsidRDefault="00000000">
      <w:pPr>
        <w:rPr>
          <w:rFonts w:cs="Times New Roman"/>
          <w:color w:val="000000" w:themeColor="text1"/>
          <w:szCs w:val="24"/>
        </w:rPr>
      </w:pPr>
      <w:r w:rsidRPr="00613041">
        <w:rPr>
          <w:rFonts w:cs="Times New Roman"/>
          <w:noProof/>
          <w:color w:val="000000" w:themeColor="text1"/>
          <w:szCs w:val="24"/>
        </w:rPr>
        <w:drawing>
          <wp:inline distT="0" distB="0" distL="0" distR="0" wp14:anchorId="32F434DD" wp14:editId="5D9CBFCD">
            <wp:extent cx="5943600" cy="2740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27 at 4.44.54 PM.png"/>
                    <pic:cNvPicPr/>
                  </pic:nvPicPr>
                  <pic:blipFill>
                    <a:blip r:embed="rId13"/>
                    <a:stretch>
                      <a:fillRect/>
                    </a:stretch>
                  </pic:blipFill>
                  <pic:spPr>
                    <a:xfrm>
                      <a:off x="0" y="0"/>
                      <a:ext cx="5943600" cy="2740765"/>
                    </a:xfrm>
                    <a:prstGeom prst="rect">
                      <a:avLst/>
                    </a:prstGeom>
                  </pic:spPr>
                </pic:pic>
              </a:graphicData>
            </a:graphic>
          </wp:inline>
        </w:drawing>
      </w:r>
    </w:p>
    <w:p w14:paraId="0A06843A" w14:textId="77777777" w:rsidR="00B45EFA" w:rsidRPr="00B45EFA" w:rsidRDefault="00B45EFA" w:rsidP="00B45EFA">
      <w:pPr>
        <w:pStyle w:val="Heading1"/>
        <w:rPr>
          <w:rFonts w:ascii="Times New Roman" w:hAnsi="Times New Roman" w:cs="Times New Roman"/>
          <w:color w:val="000000" w:themeColor="text1"/>
          <w:sz w:val="24"/>
          <w:szCs w:val="24"/>
        </w:rPr>
      </w:pPr>
      <w:r w:rsidRPr="00B45EFA">
        <w:rPr>
          <w:rFonts w:ascii="Times New Roman" w:hAnsi="Times New Roman" w:cs="Times New Roman"/>
          <w:color w:val="000000" w:themeColor="text1"/>
          <w:sz w:val="24"/>
          <w:szCs w:val="24"/>
        </w:rPr>
        <w:lastRenderedPageBreak/>
        <w:t>Analytical Report: Improving Healthcare Operations Through Data Insights</w:t>
      </w:r>
    </w:p>
    <w:p w14:paraId="370B50AE" w14:textId="481FED64" w:rsidR="00B45EFA" w:rsidRPr="00B45EFA" w:rsidRDefault="00B45EFA" w:rsidP="00B45EFA">
      <w:pPr>
        <w:pStyle w:val="Heading1"/>
        <w:rPr>
          <w:rFonts w:ascii="Times New Roman" w:hAnsi="Times New Roman" w:cs="Times New Roman"/>
          <w:b w:val="0"/>
          <w:bCs w:val="0"/>
          <w:color w:val="000000" w:themeColor="text1"/>
          <w:sz w:val="24"/>
          <w:szCs w:val="24"/>
        </w:rPr>
      </w:pPr>
      <w:r w:rsidRPr="00B45EFA">
        <w:rPr>
          <w:rFonts w:ascii="Times New Roman" w:hAnsi="Times New Roman" w:cs="Times New Roman"/>
          <w:b w:val="0"/>
          <w:bCs w:val="0"/>
          <w:color w:val="000000" w:themeColor="text1"/>
          <w:sz w:val="24"/>
          <w:szCs w:val="24"/>
        </w:rPr>
        <w:t>The Healthcare Operations Database offers a well-structured foundation for driving operational improvements in patient flow, staff utilization, and quality of care. Built on PostgreSQL, the schem</w:t>
      </w:r>
      <w:r>
        <w:rPr>
          <w:rFonts w:ascii="Times New Roman" w:hAnsi="Times New Roman" w:cs="Times New Roman"/>
          <w:b w:val="0"/>
          <w:bCs w:val="0"/>
          <w:color w:val="000000" w:themeColor="text1"/>
          <w:sz w:val="24"/>
          <w:szCs w:val="24"/>
        </w:rPr>
        <w:t>a</w:t>
      </w:r>
      <w:r w:rsidRPr="00B45EFA">
        <w:rPr>
          <w:rFonts w:ascii="Times New Roman" w:hAnsi="Times New Roman" w:cs="Times New Roman"/>
          <w:b w:val="0"/>
          <w:bCs w:val="0"/>
          <w:color w:val="000000" w:themeColor="text1"/>
          <w:sz w:val="24"/>
          <w:szCs w:val="24"/>
        </w:rPr>
        <w:t xml:space="preserve"> includes validated tables for departments, patients, staff, encounters, and vitals, along with prebuilt views for length of stay (LOS) and workload analysis. These design features ensure data integrity and allow for accurate, actionable insights.</w:t>
      </w:r>
    </w:p>
    <w:p w14:paraId="4822F21C" w14:textId="77777777" w:rsidR="00B45EFA" w:rsidRPr="00B45EFA" w:rsidRDefault="00B45EFA" w:rsidP="00B45EFA">
      <w:pPr>
        <w:pStyle w:val="Heading1"/>
        <w:rPr>
          <w:rFonts w:ascii="Times New Roman" w:hAnsi="Times New Roman" w:cs="Times New Roman"/>
          <w:b w:val="0"/>
          <w:bCs w:val="0"/>
          <w:color w:val="000000" w:themeColor="text1"/>
          <w:sz w:val="24"/>
          <w:szCs w:val="24"/>
        </w:rPr>
      </w:pPr>
      <w:r w:rsidRPr="00B45EFA">
        <w:rPr>
          <w:rFonts w:ascii="Times New Roman" w:hAnsi="Times New Roman" w:cs="Times New Roman"/>
          <w:b w:val="0"/>
          <w:bCs w:val="0"/>
          <w:color w:val="000000" w:themeColor="text1"/>
          <w:sz w:val="24"/>
          <w:szCs w:val="24"/>
        </w:rPr>
        <w:t>Analysis of encounter data highlights a critical issue: Emergency Department (ED) visits are recorded under multiple departments rather than consistently mapped to “Emergency Department.” This inconsistency complicates ED-specific performance metrics such as door-to-provider time and boarding hours. Standardizing ED mapping will improve KPI accuracy and support better surge planning.</w:t>
      </w:r>
    </w:p>
    <w:p w14:paraId="7FAF0046" w14:textId="77777777" w:rsidR="00B45EFA" w:rsidRPr="00B45EFA" w:rsidRDefault="00B45EFA" w:rsidP="00B45EFA">
      <w:pPr>
        <w:pStyle w:val="Heading1"/>
        <w:rPr>
          <w:rFonts w:ascii="Times New Roman" w:hAnsi="Times New Roman" w:cs="Times New Roman"/>
          <w:b w:val="0"/>
          <w:bCs w:val="0"/>
          <w:color w:val="000000" w:themeColor="text1"/>
          <w:sz w:val="24"/>
          <w:szCs w:val="24"/>
        </w:rPr>
      </w:pPr>
      <w:r w:rsidRPr="00B45EFA">
        <w:rPr>
          <w:rFonts w:ascii="Times New Roman" w:hAnsi="Times New Roman" w:cs="Times New Roman"/>
          <w:b w:val="0"/>
          <w:bCs w:val="0"/>
          <w:color w:val="000000" w:themeColor="text1"/>
          <w:sz w:val="24"/>
          <w:szCs w:val="24"/>
        </w:rPr>
        <w:t>LOS patterns align with expectations—Inpatient stays are significantly longer than ED, Outpatient, or Telehealth encounters. However, prolonged ED LOS often signals boarding delays, while extended inpatient stays may indicate discharge inefficiencies. Monitoring open encounters with missing discharge timestamps is essential to prevent inflated occupancy metrics and uncover process bottlenecks.</w:t>
      </w:r>
    </w:p>
    <w:p w14:paraId="77AA710A" w14:textId="77777777" w:rsidR="00B45EFA" w:rsidRPr="00B45EFA" w:rsidRDefault="00B45EFA" w:rsidP="00B45EFA">
      <w:pPr>
        <w:pStyle w:val="Heading1"/>
        <w:rPr>
          <w:rFonts w:ascii="Times New Roman" w:hAnsi="Times New Roman" w:cs="Times New Roman"/>
          <w:b w:val="0"/>
          <w:bCs w:val="0"/>
          <w:color w:val="000000" w:themeColor="text1"/>
          <w:sz w:val="24"/>
          <w:szCs w:val="24"/>
        </w:rPr>
      </w:pPr>
      <w:r w:rsidRPr="00B45EFA">
        <w:rPr>
          <w:rFonts w:ascii="Times New Roman" w:hAnsi="Times New Roman" w:cs="Times New Roman"/>
          <w:b w:val="0"/>
          <w:bCs w:val="0"/>
          <w:color w:val="000000" w:themeColor="text1"/>
          <w:sz w:val="24"/>
          <w:szCs w:val="24"/>
        </w:rPr>
        <w:t>Staff utilization analysis, enabled by clean joins between staff and workload views, reveals opportunities to align schedules with demand peaks. Facilities with high ED volumes should implement staggered shifts and cross-coverage strategies to reduce wait times without increasing labor costs. Similarly, workload outliers may indicate misallocation of resources.</w:t>
      </w:r>
    </w:p>
    <w:p w14:paraId="60BF9753" w14:textId="77777777" w:rsidR="00B45EFA" w:rsidRPr="00B45EFA" w:rsidRDefault="00B45EFA" w:rsidP="00B45EFA">
      <w:pPr>
        <w:pStyle w:val="Heading1"/>
        <w:rPr>
          <w:rFonts w:ascii="Times New Roman" w:hAnsi="Times New Roman" w:cs="Times New Roman"/>
          <w:b w:val="0"/>
          <w:bCs w:val="0"/>
          <w:color w:val="000000" w:themeColor="text1"/>
          <w:sz w:val="24"/>
          <w:szCs w:val="24"/>
        </w:rPr>
      </w:pPr>
      <w:r w:rsidRPr="00B45EFA">
        <w:rPr>
          <w:rFonts w:ascii="Times New Roman" w:hAnsi="Times New Roman" w:cs="Times New Roman"/>
          <w:b w:val="0"/>
          <w:bCs w:val="0"/>
          <w:color w:val="000000" w:themeColor="text1"/>
          <w:sz w:val="24"/>
          <w:szCs w:val="24"/>
        </w:rPr>
        <w:t>Risk-adjusted metrics are vital for fair comparisons across facilities. Incorporating patient risk scores into LOS and revisit dashboards ensures that performance evaluations reflect process efficiency rather than patient complexity.</w:t>
      </w:r>
    </w:p>
    <w:p w14:paraId="78D8614E" w14:textId="6FF64F07" w:rsidR="00B45EFA" w:rsidRDefault="00B45EFA">
      <w:pPr>
        <w:pStyle w:val="Heading1"/>
        <w:rPr>
          <w:rFonts w:ascii="Times New Roman" w:hAnsi="Times New Roman" w:cs="Times New Roman"/>
          <w:color w:val="000000" w:themeColor="text1"/>
          <w:sz w:val="24"/>
          <w:szCs w:val="24"/>
        </w:rPr>
      </w:pPr>
      <w:r w:rsidRPr="00B45EFA">
        <w:rPr>
          <w:rFonts w:ascii="Times New Roman" w:hAnsi="Times New Roman" w:cs="Times New Roman"/>
          <w:b w:val="0"/>
          <w:bCs w:val="0"/>
          <w:color w:val="000000" w:themeColor="text1"/>
          <w:sz w:val="24"/>
          <w:szCs w:val="24"/>
        </w:rPr>
        <w:t>In conclusion, the database’s integrity and analytical capabilities position it as a powerful tool for operational improvement. Key recommendations include standardizing ED mapping, implementing daily open-encounter audits, risk-adjusting dashboards, prioritizing high-volume departments for lean initiatives, and creating materialized views for faster reporting. These steps will enhance patient throughput, optimize staffing, and maintain quality outcomes</w:t>
      </w:r>
      <w:r w:rsidRPr="00B45EFA">
        <w:rPr>
          <w:rFonts w:ascii="Times New Roman" w:hAnsi="Times New Roman" w:cs="Times New Roman"/>
          <w:color w:val="000000" w:themeColor="text1"/>
          <w:sz w:val="24"/>
          <w:szCs w:val="24"/>
        </w:rPr>
        <w:t>.</w:t>
      </w:r>
    </w:p>
    <w:p w14:paraId="467B41DA" w14:textId="77777777" w:rsidR="009E46A4" w:rsidRPr="009E46A4" w:rsidRDefault="009E46A4" w:rsidP="009E46A4">
      <w:pPr>
        <w:spacing w:before="100" w:beforeAutospacing="1" w:after="100" w:afterAutospacing="1" w:line="240" w:lineRule="auto"/>
        <w:outlineLvl w:val="2"/>
        <w:rPr>
          <w:rFonts w:eastAsia="Times New Roman" w:cs="Times New Roman"/>
          <w:b/>
          <w:bCs/>
          <w:sz w:val="27"/>
          <w:szCs w:val="27"/>
        </w:rPr>
      </w:pPr>
      <w:r w:rsidRPr="009E46A4">
        <w:rPr>
          <w:rFonts w:eastAsia="Times New Roman" w:cs="Times New Roman"/>
          <w:b/>
          <w:bCs/>
          <w:sz w:val="27"/>
          <w:szCs w:val="27"/>
        </w:rPr>
        <w:lastRenderedPageBreak/>
        <w:t>Summary of Data Quality Checks</w:t>
      </w:r>
    </w:p>
    <w:p w14:paraId="019A10BB" w14:textId="77777777" w:rsidR="009E46A4" w:rsidRPr="009E46A4" w:rsidRDefault="009E46A4" w:rsidP="009E46A4">
      <w:pPr>
        <w:spacing w:before="100" w:beforeAutospacing="1" w:after="100" w:afterAutospacing="1" w:line="240" w:lineRule="auto"/>
        <w:rPr>
          <w:rFonts w:eastAsia="Times New Roman" w:cs="Times New Roman"/>
          <w:szCs w:val="24"/>
        </w:rPr>
      </w:pPr>
      <w:r w:rsidRPr="009E46A4">
        <w:rPr>
          <w:rFonts w:eastAsia="Times New Roman" w:cs="Times New Roman"/>
          <w:szCs w:val="24"/>
        </w:rPr>
        <w:t>The Healthcare Operations Database is designed with strong validation rules to ensure data integrity and normalization, which are critical for accurate analytics and operational decision-making.</w:t>
      </w:r>
    </w:p>
    <w:p w14:paraId="0E8099D2" w14:textId="77777777" w:rsidR="009E46A4" w:rsidRPr="009E46A4" w:rsidRDefault="009E46A4" w:rsidP="009E46A4">
      <w:pPr>
        <w:numPr>
          <w:ilvl w:val="0"/>
          <w:numId w:val="11"/>
        </w:numPr>
        <w:spacing w:before="100" w:beforeAutospacing="1" w:after="100" w:afterAutospacing="1" w:line="240" w:lineRule="auto"/>
        <w:rPr>
          <w:rFonts w:eastAsia="Times New Roman" w:cs="Times New Roman"/>
          <w:szCs w:val="24"/>
        </w:rPr>
      </w:pPr>
      <w:r w:rsidRPr="009E46A4">
        <w:rPr>
          <w:rFonts w:eastAsia="Times New Roman" w:cs="Times New Roman"/>
          <w:b/>
          <w:bCs/>
          <w:szCs w:val="24"/>
        </w:rPr>
        <w:t>Referential Integrity</w:t>
      </w:r>
    </w:p>
    <w:p w14:paraId="7699D67E"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Foreign keys link encounters to patients, staff, and departments, and vitals to encounters.</w:t>
      </w:r>
    </w:p>
    <w:p w14:paraId="06C696E0"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This prevents orphan records and guarantees that every encounter and vital sign belongs to a valid entity.</w:t>
      </w:r>
    </w:p>
    <w:p w14:paraId="0B96CB3F" w14:textId="77777777" w:rsidR="009E46A4" w:rsidRPr="009E46A4" w:rsidRDefault="009E46A4" w:rsidP="009E46A4">
      <w:pPr>
        <w:numPr>
          <w:ilvl w:val="0"/>
          <w:numId w:val="11"/>
        </w:numPr>
        <w:spacing w:before="100" w:beforeAutospacing="1" w:after="100" w:afterAutospacing="1" w:line="240" w:lineRule="auto"/>
        <w:rPr>
          <w:rFonts w:eastAsia="Times New Roman" w:cs="Times New Roman"/>
          <w:szCs w:val="24"/>
        </w:rPr>
      </w:pPr>
      <w:r w:rsidRPr="009E46A4">
        <w:rPr>
          <w:rFonts w:eastAsia="Times New Roman" w:cs="Times New Roman"/>
          <w:b/>
          <w:bCs/>
          <w:szCs w:val="24"/>
        </w:rPr>
        <w:t>Time Integrity</w:t>
      </w:r>
    </w:p>
    <w:p w14:paraId="32FFE862"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 xml:space="preserve">Encounters enforce </w:t>
      </w:r>
      <w:r w:rsidRPr="009E46A4">
        <w:rPr>
          <w:rFonts w:ascii="Courier New" w:eastAsia="Times New Roman" w:hAnsi="Courier New" w:cs="Courier New"/>
          <w:sz w:val="20"/>
          <w:szCs w:val="20"/>
        </w:rPr>
        <w:t>end_ts ≥ start_ts</w:t>
      </w:r>
      <w:r w:rsidRPr="009E46A4">
        <w:rPr>
          <w:rFonts w:eastAsia="Times New Roman" w:cs="Times New Roman"/>
          <w:szCs w:val="24"/>
        </w:rPr>
        <w:t xml:space="preserve"> when an end time exists.</w:t>
      </w:r>
    </w:p>
    <w:p w14:paraId="1E82CFCB"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This eliminates negative length-of-stay values and ensures chronological consistency.</w:t>
      </w:r>
    </w:p>
    <w:p w14:paraId="1B6A7092" w14:textId="77777777" w:rsidR="009E46A4" w:rsidRPr="009E46A4" w:rsidRDefault="009E46A4" w:rsidP="009E46A4">
      <w:pPr>
        <w:numPr>
          <w:ilvl w:val="0"/>
          <w:numId w:val="11"/>
        </w:numPr>
        <w:spacing w:before="100" w:beforeAutospacing="1" w:after="100" w:afterAutospacing="1" w:line="240" w:lineRule="auto"/>
        <w:rPr>
          <w:rFonts w:eastAsia="Times New Roman" w:cs="Times New Roman"/>
          <w:szCs w:val="24"/>
        </w:rPr>
      </w:pPr>
      <w:r w:rsidRPr="009E46A4">
        <w:rPr>
          <w:rFonts w:eastAsia="Times New Roman" w:cs="Times New Roman"/>
          <w:b/>
          <w:bCs/>
          <w:szCs w:val="24"/>
        </w:rPr>
        <w:t>Controlled Vocabularies</w:t>
      </w:r>
    </w:p>
    <w:p w14:paraId="5D6D5200"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 xml:space="preserve">Encounter types are restricted to </w:t>
      </w:r>
      <w:r w:rsidRPr="009E46A4">
        <w:rPr>
          <w:rFonts w:ascii="Courier New" w:eastAsia="Times New Roman" w:hAnsi="Courier New" w:cs="Courier New"/>
          <w:sz w:val="20"/>
          <w:szCs w:val="20"/>
        </w:rPr>
        <w:t>ED</w:t>
      </w:r>
      <w:r w:rsidRPr="009E46A4">
        <w:rPr>
          <w:rFonts w:eastAsia="Times New Roman" w:cs="Times New Roman"/>
          <w:szCs w:val="24"/>
        </w:rPr>
        <w:t xml:space="preserve">, </w:t>
      </w:r>
      <w:r w:rsidRPr="009E46A4">
        <w:rPr>
          <w:rFonts w:ascii="Courier New" w:eastAsia="Times New Roman" w:hAnsi="Courier New" w:cs="Courier New"/>
          <w:sz w:val="20"/>
          <w:szCs w:val="20"/>
        </w:rPr>
        <w:t>Inpatient</w:t>
      </w:r>
      <w:r w:rsidRPr="009E46A4">
        <w:rPr>
          <w:rFonts w:eastAsia="Times New Roman" w:cs="Times New Roman"/>
          <w:szCs w:val="24"/>
        </w:rPr>
        <w:t xml:space="preserve">, </w:t>
      </w:r>
      <w:r w:rsidRPr="009E46A4">
        <w:rPr>
          <w:rFonts w:ascii="Courier New" w:eastAsia="Times New Roman" w:hAnsi="Courier New" w:cs="Courier New"/>
          <w:sz w:val="20"/>
          <w:szCs w:val="20"/>
        </w:rPr>
        <w:t>Outpatient</w:t>
      </w:r>
      <w:r w:rsidRPr="009E46A4">
        <w:rPr>
          <w:rFonts w:eastAsia="Times New Roman" w:cs="Times New Roman"/>
          <w:szCs w:val="24"/>
        </w:rPr>
        <w:t xml:space="preserve">, and </w:t>
      </w:r>
      <w:r w:rsidRPr="009E46A4">
        <w:rPr>
          <w:rFonts w:ascii="Courier New" w:eastAsia="Times New Roman" w:hAnsi="Courier New" w:cs="Courier New"/>
          <w:sz w:val="20"/>
          <w:szCs w:val="20"/>
        </w:rPr>
        <w:t>Telehealth</w:t>
      </w:r>
      <w:r w:rsidRPr="009E46A4">
        <w:rPr>
          <w:rFonts w:eastAsia="Times New Roman" w:cs="Times New Roman"/>
          <w:szCs w:val="24"/>
        </w:rPr>
        <w:t>.</w:t>
      </w:r>
    </w:p>
    <w:p w14:paraId="45EFB659"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 xml:space="preserve">Staff roles are limited to </w:t>
      </w:r>
      <w:r w:rsidRPr="009E46A4">
        <w:rPr>
          <w:rFonts w:ascii="Courier New" w:eastAsia="Times New Roman" w:hAnsi="Courier New" w:cs="Courier New"/>
          <w:sz w:val="20"/>
          <w:szCs w:val="20"/>
        </w:rPr>
        <w:t>MD</w:t>
      </w:r>
      <w:r w:rsidRPr="009E46A4">
        <w:rPr>
          <w:rFonts w:eastAsia="Times New Roman" w:cs="Times New Roman"/>
          <w:szCs w:val="24"/>
        </w:rPr>
        <w:t xml:space="preserve">, </w:t>
      </w:r>
      <w:r w:rsidRPr="009E46A4">
        <w:rPr>
          <w:rFonts w:ascii="Courier New" w:eastAsia="Times New Roman" w:hAnsi="Courier New" w:cs="Courier New"/>
          <w:sz w:val="20"/>
          <w:szCs w:val="20"/>
        </w:rPr>
        <w:t>RN</w:t>
      </w:r>
      <w:r w:rsidRPr="009E46A4">
        <w:rPr>
          <w:rFonts w:eastAsia="Times New Roman" w:cs="Times New Roman"/>
          <w:szCs w:val="24"/>
        </w:rPr>
        <w:t xml:space="preserve">, </w:t>
      </w:r>
      <w:r w:rsidRPr="009E46A4">
        <w:rPr>
          <w:rFonts w:ascii="Courier New" w:eastAsia="Times New Roman" w:hAnsi="Courier New" w:cs="Courier New"/>
          <w:sz w:val="20"/>
          <w:szCs w:val="20"/>
        </w:rPr>
        <w:t>NP</w:t>
      </w:r>
      <w:r w:rsidRPr="009E46A4">
        <w:rPr>
          <w:rFonts w:eastAsia="Times New Roman" w:cs="Times New Roman"/>
          <w:szCs w:val="24"/>
        </w:rPr>
        <w:t xml:space="preserve">, </w:t>
      </w:r>
      <w:r w:rsidRPr="009E46A4">
        <w:rPr>
          <w:rFonts w:ascii="Courier New" w:eastAsia="Times New Roman" w:hAnsi="Courier New" w:cs="Courier New"/>
          <w:sz w:val="20"/>
          <w:szCs w:val="20"/>
        </w:rPr>
        <w:t>PA</w:t>
      </w:r>
      <w:r w:rsidRPr="009E46A4">
        <w:rPr>
          <w:rFonts w:eastAsia="Times New Roman" w:cs="Times New Roman"/>
          <w:szCs w:val="24"/>
        </w:rPr>
        <w:t xml:space="preserve">, </w:t>
      </w:r>
      <w:r w:rsidRPr="009E46A4">
        <w:rPr>
          <w:rFonts w:ascii="Courier New" w:eastAsia="Times New Roman" w:hAnsi="Courier New" w:cs="Courier New"/>
          <w:sz w:val="20"/>
          <w:szCs w:val="20"/>
        </w:rPr>
        <w:t>MA</w:t>
      </w:r>
      <w:r w:rsidRPr="009E46A4">
        <w:rPr>
          <w:rFonts w:eastAsia="Times New Roman" w:cs="Times New Roman"/>
          <w:szCs w:val="24"/>
        </w:rPr>
        <w:t xml:space="preserve">, and </w:t>
      </w:r>
      <w:r w:rsidRPr="009E46A4">
        <w:rPr>
          <w:rFonts w:ascii="Courier New" w:eastAsia="Times New Roman" w:hAnsi="Courier New" w:cs="Courier New"/>
          <w:sz w:val="20"/>
          <w:szCs w:val="20"/>
        </w:rPr>
        <w:t>Admin</w:t>
      </w:r>
      <w:r w:rsidRPr="009E46A4">
        <w:rPr>
          <w:rFonts w:eastAsia="Times New Roman" w:cs="Times New Roman"/>
          <w:szCs w:val="24"/>
        </w:rPr>
        <w:t>.</w:t>
      </w:r>
    </w:p>
    <w:p w14:paraId="183340D6"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These constraints prevent free-text errors and maintain uniformity for grouping and reporting.</w:t>
      </w:r>
    </w:p>
    <w:p w14:paraId="014B16AE" w14:textId="77777777" w:rsidR="009E46A4" w:rsidRPr="009E46A4" w:rsidRDefault="009E46A4" w:rsidP="009E46A4">
      <w:pPr>
        <w:numPr>
          <w:ilvl w:val="0"/>
          <w:numId w:val="11"/>
        </w:numPr>
        <w:spacing w:before="100" w:beforeAutospacing="1" w:after="100" w:afterAutospacing="1" w:line="240" w:lineRule="auto"/>
        <w:rPr>
          <w:rFonts w:eastAsia="Times New Roman" w:cs="Times New Roman"/>
          <w:szCs w:val="24"/>
        </w:rPr>
      </w:pPr>
      <w:r w:rsidRPr="009E46A4">
        <w:rPr>
          <w:rFonts w:eastAsia="Times New Roman" w:cs="Times New Roman"/>
          <w:b/>
          <w:bCs/>
          <w:szCs w:val="24"/>
        </w:rPr>
        <w:t>Patient Data Validation</w:t>
      </w:r>
    </w:p>
    <w:p w14:paraId="38B1C8E2"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Date of birth must fall between 1900-01-01 and the current date.</w:t>
      </w:r>
    </w:p>
    <w:p w14:paraId="17745E5F"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Risk scores are numeric and constrained between 0 and 10.</w:t>
      </w:r>
    </w:p>
    <w:p w14:paraId="66552067"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ZIP codes follow a strict three-digit format.</w:t>
      </w:r>
    </w:p>
    <w:p w14:paraId="6AC8EA9A"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These checks ensure demographic and risk data are realistic and standardized.</w:t>
      </w:r>
    </w:p>
    <w:p w14:paraId="38DD1852" w14:textId="77777777" w:rsidR="009E46A4" w:rsidRPr="009E46A4" w:rsidRDefault="009E46A4" w:rsidP="009E46A4">
      <w:pPr>
        <w:numPr>
          <w:ilvl w:val="0"/>
          <w:numId w:val="11"/>
        </w:numPr>
        <w:spacing w:before="100" w:beforeAutospacing="1" w:after="100" w:afterAutospacing="1" w:line="240" w:lineRule="auto"/>
        <w:rPr>
          <w:rFonts w:eastAsia="Times New Roman" w:cs="Times New Roman"/>
          <w:szCs w:val="24"/>
        </w:rPr>
      </w:pPr>
      <w:r w:rsidRPr="009E46A4">
        <w:rPr>
          <w:rFonts w:eastAsia="Times New Roman" w:cs="Times New Roman"/>
          <w:b/>
          <w:bCs/>
          <w:szCs w:val="24"/>
        </w:rPr>
        <w:t>Vitals Plausibility</w:t>
      </w:r>
    </w:p>
    <w:p w14:paraId="14FADDBB"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Physiological ranges are enforced for heart rate, blood pressure, temperature, and oxygen saturation.</w:t>
      </w:r>
    </w:p>
    <w:p w14:paraId="7718FD89"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Logical checks (e.g., systolic &gt; diastolic) prevent clinically impossible values.</w:t>
      </w:r>
    </w:p>
    <w:p w14:paraId="14C3703A" w14:textId="77777777" w:rsidR="009E46A4" w:rsidRPr="009E46A4" w:rsidRDefault="009E46A4" w:rsidP="009E46A4">
      <w:pPr>
        <w:numPr>
          <w:ilvl w:val="0"/>
          <w:numId w:val="11"/>
        </w:numPr>
        <w:spacing w:before="100" w:beforeAutospacing="1" w:after="100" w:afterAutospacing="1" w:line="240" w:lineRule="auto"/>
        <w:rPr>
          <w:rFonts w:eastAsia="Times New Roman" w:cs="Times New Roman"/>
          <w:szCs w:val="24"/>
        </w:rPr>
      </w:pPr>
      <w:r w:rsidRPr="009E46A4">
        <w:rPr>
          <w:rFonts w:eastAsia="Times New Roman" w:cs="Times New Roman"/>
          <w:b/>
          <w:bCs/>
          <w:szCs w:val="24"/>
        </w:rPr>
        <w:t>Normalization</w:t>
      </w:r>
    </w:p>
    <w:p w14:paraId="28B51380" w14:textId="77777777" w:rsidR="009E46A4" w:rsidRPr="009E46A4" w:rsidRDefault="009E46A4" w:rsidP="009E46A4">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Tables are structured to avoid redundancy: departments, staff, patients, encounters, and vitals are separate entities linked by keys.</w:t>
      </w:r>
    </w:p>
    <w:p w14:paraId="173DE8D8" w14:textId="45386822" w:rsidR="009E46A4" w:rsidRDefault="009E46A4" w:rsidP="0062211D">
      <w:pPr>
        <w:numPr>
          <w:ilvl w:val="1"/>
          <w:numId w:val="11"/>
        </w:numPr>
        <w:spacing w:before="100" w:beforeAutospacing="1" w:after="100" w:afterAutospacing="1" w:line="240" w:lineRule="auto"/>
        <w:rPr>
          <w:rFonts w:eastAsia="Times New Roman" w:cs="Times New Roman"/>
          <w:szCs w:val="24"/>
        </w:rPr>
      </w:pPr>
      <w:r w:rsidRPr="009E46A4">
        <w:rPr>
          <w:rFonts w:eastAsia="Times New Roman" w:cs="Times New Roman"/>
          <w:szCs w:val="24"/>
        </w:rPr>
        <w:t>This supports efficient queries and consistent updates across the system.</w:t>
      </w:r>
    </w:p>
    <w:p w14:paraId="2ED64FA6" w14:textId="77777777" w:rsidR="0062211D" w:rsidRDefault="0062211D" w:rsidP="0062211D">
      <w:pPr>
        <w:spacing w:before="100" w:beforeAutospacing="1" w:after="100" w:afterAutospacing="1" w:line="240" w:lineRule="auto"/>
        <w:rPr>
          <w:rFonts w:eastAsia="Times New Roman" w:cs="Times New Roman"/>
          <w:szCs w:val="24"/>
        </w:rPr>
      </w:pPr>
    </w:p>
    <w:p w14:paraId="7F8446EC" w14:textId="77777777" w:rsidR="0062211D" w:rsidRPr="0062211D" w:rsidRDefault="0062211D" w:rsidP="0062211D">
      <w:pPr>
        <w:spacing w:before="100" w:beforeAutospacing="1" w:after="100" w:afterAutospacing="1" w:line="240" w:lineRule="auto"/>
        <w:rPr>
          <w:rFonts w:eastAsia="Times New Roman" w:cs="Times New Roman"/>
          <w:szCs w:val="24"/>
        </w:rPr>
      </w:pPr>
    </w:p>
    <w:p w14:paraId="179F6ABF" w14:textId="205FD367" w:rsidR="0073351D" w:rsidRPr="00613041" w:rsidRDefault="00000000">
      <w:pPr>
        <w:pStyle w:val="Heading1"/>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lastRenderedPageBreak/>
        <w:t>Part A: Foundational Queries</w:t>
      </w:r>
    </w:p>
    <w:p w14:paraId="59CED71C"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1) Count total rows on each table</w:t>
      </w:r>
    </w:p>
    <w:p w14:paraId="5C69EF51" w14:textId="77777777" w:rsidR="009E46A4" w:rsidRDefault="00000000">
      <w:pPr>
        <w:rPr>
          <w:rFonts w:cs="Times New Roman"/>
          <w:color w:val="000000" w:themeColor="text1"/>
          <w:szCs w:val="24"/>
        </w:rPr>
      </w:pPr>
      <w:r w:rsidRPr="00613041">
        <w:rPr>
          <w:rFonts w:cs="Times New Roman"/>
          <w:color w:val="000000" w:themeColor="text1"/>
          <w:szCs w:val="24"/>
        </w:rPr>
        <w:t>-- Counts for each table</w:t>
      </w:r>
      <w:r w:rsidRPr="00613041">
        <w:rPr>
          <w:rFonts w:cs="Times New Roman"/>
          <w:color w:val="000000" w:themeColor="text1"/>
          <w:szCs w:val="24"/>
        </w:rPr>
        <w:br/>
        <w:t>SELECT 'departments' AS table_name, COUNT(*) AS rows FROM departments</w:t>
      </w:r>
      <w:r w:rsidRPr="00613041">
        <w:rPr>
          <w:rFonts w:cs="Times New Roman"/>
          <w:color w:val="000000" w:themeColor="text1"/>
          <w:szCs w:val="24"/>
        </w:rPr>
        <w:br/>
        <w:t>UNION ALL</w:t>
      </w:r>
      <w:r w:rsidRPr="00613041">
        <w:rPr>
          <w:rFonts w:cs="Times New Roman"/>
          <w:color w:val="000000" w:themeColor="text1"/>
          <w:szCs w:val="24"/>
        </w:rPr>
        <w:br/>
        <w:t>SELECT 'staff', COUNT(*) FROM staff</w:t>
      </w:r>
      <w:r w:rsidRPr="00613041">
        <w:rPr>
          <w:rFonts w:cs="Times New Roman"/>
          <w:color w:val="000000" w:themeColor="text1"/>
          <w:szCs w:val="24"/>
        </w:rPr>
        <w:br/>
      </w:r>
    </w:p>
    <w:p w14:paraId="6F1F3013" w14:textId="046972E8" w:rsidR="0073351D" w:rsidRPr="00613041" w:rsidRDefault="00000000">
      <w:pPr>
        <w:rPr>
          <w:rFonts w:cs="Times New Roman"/>
          <w:color w:val="000000" w:themeColor="text1"/>
          <w:szCs w:val="24"/>
        </w:rPr>
      </w:pPr>
      <w:r w:rsidRPr="00613041">
        <w:rPr>
          <w:rFonts w:cs="Times New Roman"/>
          <w:color w:val="000000" w:themeColor="text1"/>
          <w:szCs w:val="24"/>
        </w:rPr>
        <w:t>UNION ALL</w:t>
      </w:r>
      <w:r w:rsidRPr="00613041">
        <w:rPr>
          <w:rFonts w:cs="Times New Roman"/>
          <w:color w:val="000000" w:themeColor="text1"/>
          <w:szCs w:val="24"/>
        </w:rPr>
        <w:br/>
        <w:t>SELECT 'patients', COUNT(*) FROM patients</w:t>
      </w:r>
      <w:r w:rsidRPr="00613041">
        <w:rPr>
          <w:rFonts w:cs="Times New Roman"/>
          <w:color w:val="000000" w:themeColor="text1"/>
          <w:szCs w:val="24"/>
        </w:rPr>
        <w:br/>
        <w:t>UNION ALL</w:t>
      </w:r>
      <w:r w:rsidRPr="00613041">
        <w:rPr>
          <w:rFonts w:cs="Times New Roman"/>
          <w:color w:val="000000" w:themeColor="text1"/>
          <w:szCs w:val="24"/>
        </w:rPr>
        <w:br/>
        <w:t>SELECT 'encounters', COUNT(*) FROM encounters</w:t>
      </w:r>
      <w:r w:rsidRPr="00613041">
        <w:rPr>
          <w:rFonts w:cs="Times New Roman"/>
          <w:color w:val="000000" w:themeColor="text1"/>
          <w:szCs w:val="24"/>
        </w:rPr>
        <w:br/>
        <w:t>UNION ALL</w:t>
      </w:r>
      <w:r w:rsidRPr="00613041">
        <w:rPr>
          <w:rFonts w:cs="Times New Roman"/>
          <w:color w:val="000000" w:themeColor="text1"/>
          <w:szCs w:val="24"/>
        </w:rPr>
        <w:br/>
        <w:t>SELECT 'vitals', COUNT(*) FROM vitals;</w:t>
      </w:r>
    </w:p>
    <w:p w14:paraId="1A84401E" w14:textId="1FC432D9" w:rsidR="0073351D" w:rsidRPr="00613041" w:rsidRDefault="00DF797D">
      <w:pPr>
        <w:rPr>
          <w:rFonts w:cs="Times New Roman"/>
          <w:color w:val="000000" w:themeColor="text1"/>
          <w:szCs w:val="24"/>
        </w:rPr>
      </w:pPr>
      <w:r w:rsidRPr="00613041">
        <w:rPr>
          <w:rFonts w:cs="Times New Roman"/>
          <w:noProof/>
          <w:color w:val="000000" w:themeColor="text1"/>
          <w:szCs w:val="24"/>
        </w:rPr>
        <w:drawing>
          <wp:inline distT="0" distB="0" distL="0" distR="0" wp14:anchorId="44DF744A" wp14:editId="6CECB5AF">
            <wp:extent cx="5486400" cy="2409825"/>
            <wp:effectExtent l="0" t="0" r="0" b="3175"/>
            <wp:docPr id="1216285012"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85012" name="Picture 1" descr="A computer screen shot of white text&#10;&#10;AI-generated content may be incorrect."/>
                    <pic:cNvPicPr/>
                  </pic:nvPicPr>
                  <pic:blipFill>
                    <a:blip r:embed="rId14"/>
                    <a:stretch>
                      <a:fillRect/>
                    </a:stretch>
                  </pic:blipFill>
                  <pic:spPr>
                    <a:xfrm>
                      <a:off x="0" y="0"/>
                      <a:ext cx="5486400" cy="2409825"/>
                    </a:xfrm>
                    <a:prstGeom prst="rect">
                      <a:avLst/>
                    </a:prstGeom>
                  </pic:spPr>
                </pic:pic>
              </a:graphicData>
            </a:graphic>
          </wp:inline>
        </w:drawing>
      </w:r>
    </w:p>
    <w:p w14:paraId="1BA192B0" w14:textId="77777777" w:rsidR="0073351D" w:rsidRPr="00613041" w:rsidRDefault="0073351D">
      <w:pPr>
        <w:rPr>
          <w:rFonts w:cs="Times New Roman"/>
          <w:color w:val="000000" w:themeColor="text1"/>
          <w:szCs w:val="24"/>
        </w:rPr>
      </w:pPr>
    </w:p>
    <w:p w14:paraId="208536AB"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2) List all facilities and their departments</w:t>
      </w:r>
    </w:p>
    <w:p w14:paraId="318EF199"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facility, dept_name</w:t>
      </w:r>
      <w:r w:rsidRPr="00613041">
        <w:rPr>
          <w:rFonts w:cs="Times New Roman"/>
          <w:color w:val="000000" w:themeColor="text1"/>
          <w:szCs w:val="24"/>
        </w:rPr>
        <w:br/>
        <w:t>FROM departments</w:t>
      </w:r>
      <w:r w:rsidRPr="00613041">
        <w:rPr>
          <w:rFonts w:cs="Times New Roman"/>
          <w:color w:val="000000" w:themeColor="text1"/>
          <w:szCs w:val="24"/>
        </w:rPr>
        <w:br/>
        <w:t>ORDER BY facility, dept_name;</w:t>
      </w:r>
    </w:p>
    <w:p w14:paraId="53D74C41" w14:textId="6A1722BA" w:rsidR="0073351D" w:rsidRPr="00613041" w:rsidRDefault="00DF797D">
      <w:pPr>
        <w:rPr>
          <w:rFonts w:cs="Times New Roman"/>
          <w:color w:val="000000" w:themeColor="text1"/>
          <w:szCs w:val="24"/>
        </w:rPr>
      </w:pPr>
      <w:r w:rsidRPr="00613041">
        <w:rPr>
          <w:rFonts w:cs="Times New Roman"/>
          <w:noProof/>
          <w:color w:val="000000" w:themeColor="text1"/>
          <w:szCs w:val="24"/>
        </w:rPr>
        <w:lastRenderedPageBreak/>
        <w:drawing>
          <wp:inline distT="0" distB="0" distL="0" distR="0" wp14:anchorId="149C2E9C" wp14:editId="45245E41">
            <wp:extent cx="4584700" cy="2870200"/>
            <wp:effectExtent l="0" t="0" r="0" b="0"/>
            <wp:docPr id="2034991457" name="Picture 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91457" name="Picture 2" descr="A computer screen shot of a black screen&#10;&#10;AI-generated content may be incorrect."/>
                    <pic:cNvPicPr/>
                  </pic:nvPicPr>
                  <pic:blipFill>
                    <a:blip r:embed="rId15"/>
                    <a:stretch>
                      <a:fillRect/>
                    </a:stretch>
                  </pic:blipFill>
                  <pic:spPr>
                    <a:xfrm>
                      <a:off x="0" y="0"/>
                      <a:ext cx="4584700" cy="2870200"/>
                    </a:xfrm>
                    <a:prstGeom prst="rect">
                      <a:avLst/>
                    </a:prstGeom>
                  </pic:spPr>
                </pic:pic>
              </a:graphicData>
            </a:graphic>
          </wp:inline>
        </w:drawing>
      </w:r>
    </w:p>
    <w:p w14:paraId="70DC1B9B" w14:textId="77777777" w:rsidR="0073351D" w:rsidRPr="00613041" w:rsidRDefault="0073351D">
      <w:pPr>
        <w:rPr>
          <w:rFonts w:cs="Times New Roman"/>
          <w:color w:val="000000" w:themeColor="text1"/>
          <w:szCs w:val="24"/>
        </w:rPr>
      </w:pPr>
    </w:p>
    <w:p w14:paraId="471BFBA6"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3) Distinct staff roles and count per role</w:t>
      </w:r>
    </w:p>
    <w:p w14:paraId="1791F031"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role, COUNT(*) AS staff_count</w:t>
      </w:r>
      <w:r w:rsidRPr="00613041">
        <w:rPr>
          <w:rFonts w:cs="Times New Roman"/>
          <w:color w:val="000000" w:themeColor="text1"/>
          <w:szCs w:val="24"/>
        </w:rPr>
        <w:br/>
        <w:t>FROM staff</w:t>
      </w:r>
      <w:r w:rsidRPr="00613041">
        <w:rPr>
          <w:rFonts w:cs="Times New Roman"/>
          <w:color w:val="000000" w:themeColor="text1"/>
          <w:szCs w:val="24"/>
        </w:rPr>
        <w:br/>
        <w:t>GROUP BY role</w:t>
      </w:r>
      <w:r w:rsidRPr="00613041">
        <w:rPr>
          <w:rFonts w:cs="Times New Roman"/>
          <w:color w:val="000000" w:themeColor="text1"/>
          <w:szCs w:val="24"/>
        </w:rPr>
        <w:br/>
        <w:t>ORDER BY staff_count DESC, role;</w:t>
      </w:r>
    </w:p>
    <w:p w14:paraId="31709D97" w14:textId="5172EAB2" w:rsidR="0073351D" w:rsidRPr="00613041" w:rsidRDefault="00DF797D">
      <w:pPr>
        <w:rPr>
          <w:rFonts w:cs="Times New Roman"/>
          <w:color w:val="000000" w:themeColor="text1"/>
          <w:szCs w:val="24"/>
        </w:rPr>
      </w:pPr>
      <w:r w:rsidRPr="00613041">
        <w:rPr>
          <w:rFonts w:cs="Times New Roman"/>
          <w:noProof/>
          <w:color w:val="000000" w:themeColor="text1"/>
          <w:szCs w:val="24"/>
        </w:rPr>
        <w:drawing>
          <wp:inline distT="0" distB="0" distL="0" distR="0" wp14:anchorId="40A2843C" wp14:editId="6653D28F">
            <wp:extent cx="4826000" cy="2311400"/>
            <wp:effectExtent l="0" t="0" r="0" b="0"/>
            <wp:docPr id="2052867449"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67449" name="Picture 3" descr="A computer screen shot of a program&#10;&#10;AI-generated content may be incorrect."/>
                    <pic:cNvPicPr/>
                  </pic:nvPicPr>
                  <pic:blipFill>
                    <a:blip r:embed="rId16"/>
                    <a:stretch>
                      <a:fillRect/>
                    </a:stretch>
                  </pic:blipFill>
                  <pic:spPr>
                    <a:xfrm>
                      <a:off x="0" y="0"/>
                      <a:ext cx="4826000" cy="2311400"/>
                    </a:xfrm>
                    <a:prstGeom prst="rect">
                      <a:avLst/>
                    </a:prstGeom>
                  </pic:spPr>
                </pic:pic>
              </a:graphicData>
            </a:graphic>
          </wp:inline>
        </w:drawing>
      </w:r>
    </w:p>
    <w:p w14:paraId="485A8977"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4) Ten oldest patients (by date_of_birth)</w:t>
      </w:r>
    </w:p>
    <w:p w14:paraId="4D9CB897" w14:textId="38C1B2FB" w:rsidR="0073351D" w:rsidRPr="00613041" w:rsidRDefault="00000000">
      <w:pPr>
        <w:rPr>
          <w:rFonts w:cs="Times New Roman"/>
          <w:color w:val="000000" w:themeColor="text1"/>
          <w:szCs w:val="24"/>
        </w:rPr>
      </w:pPr>
      <w:r w:rsidRPr="00613041">
        <w:rPr>
          <w:rFonts w:cs="Times New Roman"/>
          <w:color w:val="000000" w:themeColor="text1"/>
          <w:szCs w:val="24"/>
        </w:rPr>
        <w:t>SELECT patient_id, sex, date_of_birth, zip3, risk_score</w:t>
      </w:r>
      <w:r w:rsidRPr="00613041">
        <w:rPr>
          <w:rFonts w:cs="Times New Roman"/>
          <w:color w:val="000000" w:themeColor="text1"/>
          <w:szCs w:val="24"/>
        </w:rPr>
        <w:br/>
        <w:t>FROM patients</w:t>
      </w:r>
      <w:r w:rsidRPr="00613041">
        <w:rPr>
          <w:rFonts w:cs="Times New Roman"/>
          <w:color w:val="000000" w:themeColor="text1"/>
          <w:szCs w:val="24"/>
        </w:rPr>
        <w:br/>
        <w:t>ORDER BY date_of_birth ASC</w:t>
      </w:r>
      <w:r w:rsidRPr="00613041">
        <w:rPr>
          <w:rFonts w:cs="Times New Roman"/>
          <w:color w:val="000000" w:themeColor="text1"/>
          <w:szCs w:val="24"/>
        </w:rPr>
        <w:br/>
        <w:t>LIMIT 10;</w:t>
      </w:r>
    </w:p>
    <w:p w14:paraId="5A01640A" w14:textId="201820B1" w:rsidR="00DF797D" w:rsidRPr="00613041" w:rsidRDefault="00DF797D">
      <w:pPr>
        <w:rPr>
          <w:rFonts w:cs="Times New Roman"/>
          <w:color w:val="000000" w:themeColor="text1"/>
          <w:szCs w:val="24"/>
        </w:rPr>
      </w:pPr>
      <w:r w:rsidRPr="00613041">
        <w:rPr>
          <w:rFonts w:cs="Times New Roman"/>
          <w:noProof/>
          <w:color w:val="000000" w:themeColor="text1"/>
          <w:szCs w:val="24"/>
        </w:rPr>
        <w:lastRenderedPageBreak/>
        <w:drawing>
          <wp:inline distT="0" distB="0" distL="0" distR="0" wp14:anchorId="58AAF75F" wp14:editId="2D80F248">
            <wp:extent cx="5486400" cy="1951990"/>
            <wp:effectExtent l="0" t="0" r="0" b="3810"/>
            <wp:docPr id="262099395"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9395" name="Picture 4" descr="A computer screen with white text&#10;&#10;AI-generated content may be incorrect."/>
                    <pic:cNvPicPr/>
                  </pic:nvPicPr>
                  <pic:blipFill>
                    <a:blip r:embed="rId17"/>
                    <a:stretch>
                      <a:fillRect/>
                    </a:stretch>
                  </pic:blipFill>
                  <pic:spPr>
                    <a:xfrm>
                      <a:off x="0" y="0"/>
                      <a:ext cx="5486400" cy="1951990"/>
                    </a:xfrm>
                    <a:prstGeom prst="rect">
                      <a:avLst/>
                    </a:prstGeom>
                  </pic:spPr>
                </pic:pic>
              </a:graphicData>
            </a:graphic>
          </wp:inline>
        </w:drawing>
      </w:r>
    </w:p>
    <w:p w14:paraId="10625086"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5) Encounter types with total counts</w:t>
      </w:r>
    </w:p>
    <w:p w14:paraId="70868760" w14:textId="46DB79B1" w:rsidR="0073351D" w:rsidRPr="00613041" w:rsidRDefault="00000000">
      <w:pPr>
        <w:rPr>
          <w:rFonts w:cs="Times New Roman"/>
          <w:color w:val="000000" w:themeColor="text1"/>
          <w:szCs w:val="24"/>
        </w:rPr>
      </w:pPr>
      <w:r w:rsidRPr="00613041">
        <w:rPr>
          <w:rFonts w:cs="Times New Roman"/>
          <w:color w:val="000000" w:themeColor="text1"/>
          <w:szCs w:val="24"/>
        </w:rPr>
        <w:t>SELECT encounter_type, COUNT(*) AS total_encounters</w:t>
      </w:r>
      <w:r w:rsidRPr="00613041">
        <w:rPr>
          <w:rFonts w:cs="Times New Roman"/>
          <w:color w:val="000000" w:themeColor="text1"/>
          <w:szCs w:val="24"/>
        </w:rPr>
        <w:br/>
        <w:t>FROM encounters</w:t>
      </w:r>
      <w:r w:rsidRPr="00613041">
        <w:rPr>
          <w:rFonts w:cs="Times New Roman"/>
          <w:color w:val="000000" w:themeColor="text1"/>
          <w:szCs w:val="24"/>
        </w:rPr>
        <w:br/>
        <w:t>GROUP BY encounter_type</w:t>
      </w:r>
      <w:r w:rsidRPr="00613041">
        <w:rPr>
          <w:rFonts w:cs="Times New Roman"/>
          <w:color w:val="000000" w:themeColor="text1"/>
          <w:szCs w:val="24"/>
        </w:rPr>
        <w:br/>
        <w:t>ORDER BY total_encounters DESC;</w:t>
      </w:r>
    </w:p>
    <w:p w14:paraId="3FC334B8" w14:textId="74273421" w:rsidR="00DF797D" w:rsidRPr="00613041" w:rsidRDefault="00DF797D">
      <w:pPr>
        <w:rPr>
          <w:rFonts w:cs="Times New Roman"/>
          <w:color w:val="000000" w:themeColor="text1"/>
          <w:szCs w:val="24"/>
        </w:rPr>
      </w:pPr>
      <w:r w:rsidRPr="00613041">
        <w:rPr>
          <w:rFonts w:cs="Times New Roman"/>
          <w:noProof/>
          <w:color w:val="000000" w:themeColor="text1"/>
          <w:szCs w:val="24"/>
        </w:rPr>
        <w:drawing>
          <wp:inline distT="0" distB="0" distL="0" distR="0" wp14:anchorId="1F07C423" wp14:editId="561D23D9">
            <wp:extent cx="5486400" cy="2009140"/>
            <wp:effectExtent l="0" t="0" r="0" b="0"/>
            <wp:docPr id="821219408"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19408" name="Picture 5" descr="A screen shot of a computer&#10;&#10;AI-generated content may be incorrect."/>
                    <pic:cNvPicPr/>
                  </pic:nvPicPr>
                  <pic:blipFill>
                    <a:blip r:embed="rId18"/>
                    <a:stretch>
                      <a:fillRect/>
                    </a:stretch>
                  </pic:blipFill>
                  <pic:spPr>
                    <a:xfrm>
                      <a:off x="0" y="0"/>
                      <a:ext cx="5486400" cy="2009140"/>
                    </a:xfrm>
                    <a:prstGeom prst="rect">
                      <a:avLst/>
                    </a:prstGeom>
                  </pic:spPr>
                </pic:pic>
              </a:graphicData>
            </a:graphic>
          </wp:inline>
        </w:drawing>
      </w:r>
    </w:p>
    <w:p w14:paraId="74046109"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6) Encounters with missing end_ts</w:t>
      </w:r>
    </w:p>
    <w:p w14:paraId="670B9D83"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encounter_id, patient_id, dept_id, primary_staff_id, encounter_type, start_ts, end_ts</w:t>
      </w:r>
      <w:r w:rsidRPr="00613041">
        <w:rPr>
          <w:rFonts w:cs="Times New Roman"/>
          <w:color w:val="000000" w:themeColor="text1"/>
          <w:szCs w:val="24"/>
        </w:rPr>
        <w:br/>
        <w:t>FROM encounters</w:t>
      </w:r>
      <w:r w:rsidRPr="00613041">
        <w:rPr>
          <w:rFonts w:cs="Times New Roman"/>
          <w:color w:val="000000" w:themeColor="text1"/>
          <w:szCs w:val="24"/>
        </w:rPr>
        <w:br/>
        <w:t>WHERE end_ts IS NULL;</w:t>
      </w:r>
    </w:p>
    <w:p w14:paraId="40503B72" w14:textId="74FF3922" w:rsidR="0073351D" w:rsidRPr="00613041" w:rsidRDefault="00DF797D">
      <w:pPr>
        <w:rPr>
          <w:rFonts w:cs="Times New Roman"/>
          <w:color w:val="000000" w:themeColor="text1"/>
          <w:szCs w:val="24"/>
        </w:rPr>
      </w:pPr>
      <w:r w:rsidRPr="00613041">
        <w:rPr>
          <w:rFonts w:cs="Times New Roman"/>
          <w:noProof/>
          <w:color w:val="000000" w:themeColor="text1"/>
          <w:szCs w:val="24"/>
        </w:rPr>
        <w:lastRenderedPageBreak/>
        <w:drawing>
          <wp:inline distT="0" distB="0" distL="0" distR="0" wp14:anchorId="7E3FB44D" wp14:editId="00DA3018">
            <wp:extent cx="5486400" cy="3184525"/>
            <wp:effectExtent l="0" t="0" r="0" b="3175"/>
            <wp:docPr id="145404182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41824" name="Picture 6" descr="A screenshot of a computer&#10;&#10;AI-generated content may be incorrect."/>
                    <pic:cNvPicPr/>
                  </pic:nvPicPr>
                  <pic:blipFill>
                    <a:blip r:embed="rId19"/>
                    <a:stretch>
                      <a:fillRect/>
                    </a:stretch>
                  </pic:blipFill>
                  <pic:spPr>
                    <a:xfrm>
                      <a:off x="0" y="0"/>
                      <a:ext cx="5486400" cy="3184525"/>
                    </a:xfrm>
                    <a:prstGeom prst="rect">
                      <a:avLst/>
                    </a:prstGeom>
                  </pic:spPr>
                </pic:pic>
              </a:graphicData>
            </a:graphic>
          </wp:inline>
        </w:drawing>
      </w:r>
    </w:p>
    <w:p w14:paraId="61056778"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7) Average risk_score per facility</w:t>
      </w:r>
    </w:p>
    <w:p w14:paraId="275F4561"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d.facility, ROUND(AVG(p.risk_score)::numeric, 2) AS avg_risk_score</w:t>
      </w:r>
      <w:r w:rsidRPr="00613041">
        <w:rPr>
          <w:rFonts w:cs="Times New Roman"/>
          <w:color w:val="000000" w:themeColor="text1"/>
          <w:szCs w:val="24"/>
        </w:rPr>
        <w:br/>
        <w:t>FROM patients p</w:t>
      </w:r>
      <w:r w:rsidRPr="00613041">
        <w:rPr>
          <w:rFonts w:cs="Times New Roman"/>
          <w:color w:val="000000" w:themeColor="text1"/>
          <w:szCs w:val="24"/>
        </w:rPr>
        <w:br/>
        <w:t>JOIN encounters e ON e.patient_id = p.patient_id</w:t>
      </w:r>
      <w:r w:rsidRPr="00613041">
        <w:rPr>
          <w:rFonts w:cs="Times New Roman"/>
          <w:color w:val="000000" w:themeColor="text1"/>
          <w:szCs w:val="24"/>
        </w:rPr>
        <w:br/>
        <w:t>JOIN departments d ON d.dept_id = e.dept_id</w:t>
      </w:r>
      <w:r w:rsidRPr="00613041">
        <w:rPr>
          <w:rFonts w:cs="Times New Roman"/>
          <w:color w:val="000000" w:themeColor="text1"/>
          <w:szCs w:val="24"/>
        </w:rPr>
        <w:br/>
        <w:t>GROUP BY d.facility</w:t>
      </w:r>
      <w:r w:rsidRPr="00613041">
        <w:rPr>
          <w:rFonts w:cs="Times New Roman"/>
          <w:color w:val="000000" w:themeColor="text1"/>
          <w:szCs w:val="24"/>
        </w:rPr>
        <w:br/>
        <w:t>ORDER BY d.facility;</w:t>
      </w:r>
    </w:p>
    <w:p w14:paraId="0CF56B77" w14:textId="77FEA17D" w:rsidR="0073351D" w:rsidRPr="00613041" w:rsidRDefault="00DF797D">
      <w:pPr>
        <w:rPr>
          <w:rFonts w:cs="Times New Roman"/>
          <w:color w:val="000000" w:themeColor="text1"/>
          <w:szCs w:val="24"/>
        </w:rPr>
      </w:pPr>
      <w:r w:rsidRPr="00613041">
        <w:rPr>
          <w:rFonts w:cs="Times New Roman"/>
          <w:noProof/>
          <w:color w:val="000000" w:themeColor="text1"/>
          <w:szCs w:val="24"/>
        </w:rPr>
        <w:drawing>
          <wp:inline distT="0" distB="0" distL="0" distR="0" wp14:anchorId="7E86261A" wp14:editId="7FCFD68E">
            <wp:extent cx="5486400" cy="2192020"/>
            <wp:effectExtent l="0" t="0" r="0" b="5080"/>
            <wp:docPr id="1473808592"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08592" name="Picture 7" descr="A computer screen with white text&#10;&#10;AI-generated content may be incorrect."/>
                    <pic:cNvPicPr/>
                  </pic:nvPicPr>
                  <pic:blipFill>
                    <a:blip r:embed="rId20"/>
                    <a:stretch>
                      <a:fillRect/>
                    </a:stretch>
                  </pic:blipFill>
                  <pic:spPr>
                    <a:xfrm>
                      <a:off x="0" y="0"/>
                      <a:ext cx="5486400" cy="2192020"/>
                    </a:xfrm>
                    <a:prstGeom prst="rect">
                      <a:avLst/>
                    </a:prstGeom>
                  </pic:spPr>
                </pic:pic>
              </a:graphicData>
            </a:graphic>
          </wp:inline>
        </w:drawing>
      </w:r>
    </w:p>
    <w:p w14:paraId="7ADC18AB" w14:textId="77777777" w:rsidR="0073351D" w:rsidRPr="00613041" w:rsidRDefault="0073351D">
      <w:pPr>
        <w:rPr>
          <w:rFonts w:cs="Times New Roman"/>
          <w:color w:val="000000" w:themeColor="text1"/>
          <w:szCs w:val="24"/>
        </w:rPr>
      </w:pPr>
    </w:p>
    <w:p w14:paraId="68AB5F97"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8) Patients with risk_score ≥ 9.0</w:t>
      </w:r>
    </w:p>
    <w:p w14:paraId="117F0D48"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patient_id, sex, date_of_birth, zip3, risk_score</w:t>
      </w:r>
      <w:r w:rsidRPr="00613041">
        <w:rPr>
          <w:rFonts w:cs="Times New Roman"/>
          <w:color w:val="000000" w:themeColor="text1"/>
          <w:szCs w:val="24"/>
        </w:rPr>
        <w:br/>
        <w:t>FROM patients</w:t>
      </w:r>
      <w:r w:rsidRPr="00613041">
        <w:rPr>
          <w:rFonts w:cs="Times New Roman"/>
          <w:color w:val="000000" w:themeColor="text1"/>
          <w:szCs w:val="24"/>
        </w:rPr>
        <w:br/>
      </w:r>
      <w:r w:rsidRPr="00613041">
        <w:rPr>
          <w:rFonts w:cs="Times New Roman"/>
          <w:color w:val="000000" w:themeColor="text1"/>
          <w:szCs w:val="24"/>
        </w:rPr>
        <w:lastRenderedPageBreak/>
        <w:t>WHERE risk_score &gt;= 9.0</w:t>
      </w:r>
      <w:r w:rsidRPr="00613041">
        <w:rPr>
          <w:rFonts w:cs="Times New Roman"/>
          <w:color w:val="000000" w:themeColor="text1"/>
          <w:szCs w:val="24"/>
        </w:rPr>
        <w:br/>
        <w:t>ORDER BY risk_score DESC, patient_id;</w:t>
      </w:r>
    </w:p>
    <w:p w14:paraId="230307C5" w14:textId="17062ABC"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6CB9C57C" wp14:editId="4CB0003E">
            <wp:extent cx="5486400" cy="1006475"/>
            <wp:effectExtent l="0" t="0" r="0" b="0"/>
            <wp:docPr id="1292263708" name="Picture 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63708" name="Picture 8" descr="A black background with white text&#10;&#10;AI-generated content may be incorrect."/>
                    <pic:cNvPicPr/>
                  </pic:nvPicPr>
                  <pic:blipFill>
                    <a:blip r:embed="rId21"/>
                    <a:stretch>
                      <a:fillRect/>
                    </a:stretch>
                  </pic:blipFill>
                  <pic:spPr>
                    <a:xfrm>
                      <a:off x="0" y="0"/>
                      <a:ext cx="5486400" cy="1006475"/>
                    </a:xfrm>
                    <a:prstGeom prst="rect">
                      <a:avLst/>
                    </a:prstGeom>
                  </pic:spPr>
                </pic:pic>
              </a:graphicData>
            </a:graphic>
          </wp:inline>
        </w:drawing>
      </w:r>
    </w:p>
    <w:p w14:paraId="464DE755"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9) Departments with the most encounters</w:t>
      </w:r>
    </w:p>
    <w:p w14:paraId="35B08EC2"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d.dept_id, d.dept_name, d.facility, COUNT(*) AS total_encounters</w:t>
      </w:r>
      <w:r w:rsidRPr="00613041">
        <w:rPr>
          <w:rFonts w:cs="Times New Roman"/>
          <w:color w:val="000000" w:themeColor="text1"/>
          <w:szCs w:val="24"/>
        </w:rPr>
        <w:br/>
        <w:t>FROM encounters e</w:t>
      </w:r>
      <w:r w:rsidRPr="00613041">
        <w:rPr>
          <w:rFonts w:cs="Times New Roman"/>
          <w:color w:val="000000" w:themeColor="text1"/>
          <w:szCs w:val="24"/>
        </w:rPr>
        <w:br/>
        <w:t>JOIN departments d ON d.dept_id = e.dept_id</w:t>
      </w:r>
      <w:r w:rsidRPr="00613041">
        <w:rPr>
          <w:rFonts w:cs="Times New Roman"/>
          <w:color w:val="000000" w:themeColor="text1"/>
          <w:szCs w:val="24"/>
        </w:rPr>
        <w:br/>
        <w:t>GROUP BY d.dept_id, d.dept_name, d.facility</w:t>
      </w:r>
      <w:r w:rsidRPr="00613041">
        <w:rPr>
          <w:rFonts w:cs="Times New Roman"/>
          <w:color w:val="000000" w:themeColor="text1"/>
          <w:szCs w:val="24"/>
        </w:rPr>
        <w:br/>
        <w:t>ORDER BY total_encounters DESC;</w:t>
      </w:r>
    </w:p>
    <w:p w14:paraId="4DF1A01F" w14:textId="28F73791"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2F1B785D" wp14:editId="638E001E">
            <wp:extent cx="5486400" cy="1924050"/>
            <wp:effectExtent l="0" t="0" r="0" b="6350"/>
            <wp:docPr id="1086347740"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7740" name="Picture 9" descr="A screen shot of a computer&#10;&#10;AI-generated content may be incorrect."/>
                    <pic:cNvPicPr/>
                  </pic:nvPicPr>
                  <pic:blipFill>
                    <a:blip r:embed="rId22"/>
                    <a:stretch>
                      <a:fillRect/>
                    </a:stretch>
                  </pic:blipFill>
                  <pic:spPr>
                    <a:xfrm>
                      <a:off x="0" y="0"/>
                      <a:ext cx="5486400" cy="1924050"/>
                    </a:xfrm>
                    <a:prstGeom prst="rect">
                      <a:avLst/>
                    </a:prstGeom>
                  </pic:spPr>
                </pic:pic>
              </a:graphicData>
            </a:graphic>
          </wp:inline>
        </w:drawing>
      </w:r>
    </w:p>
    <w:p w14:paraId="4998A612"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10) Orphan check for all FKs (should be 0 rows in each query)</w:t>
      </w:r>
    </w:p>
    <w:p w14:paraId="0027CE18" w14:textId="77777777" w:rsidR="0073351D" w:rsidRPr="00613041" w:rsidRDefault="00000000">
      <w:pPr>
        <w:rPr>
          <w:rFonts w:cs="Times New Roman"/>
          <w:color w:val="000000" w:themeColor="text1"/>
          <w:szCs w:val="24"/>
        </w:rPr>
      </w:pPr>
      <w:r w:rsidRPr="00613041">
        <w:rPr>
          <w:rFonts w:cs="Times New Roman"/>
          <w:color w:val="000000" w:themeColor="text1"/>
          <w:szCs w:val="24"/>
        </w:rPr>
        <w:t>-- Encounters referencing missing patients</w:t>
      </w:r>
      <w:r w:rsidRPr="00613041">
        <w:rPr>
          <w:rFonts w:cs="Times New Roman"/>
          <w:color w:val="000000" w:themeColor="text1"/>
          <w:szCs w:val="24"/>
        </w:rPr>
        <w:br/>
        <w:t>SELECT e.encounter_id</w:t>
      </w:r>
      <w:r w:rsidRPr="00613041">
        <w:rPr>
          <w:rFonts w:cs="Times New Roman"/>
          <w:color w:val="000000" w:themeColor="text1"/>
          <w:szCs w:val="24"/>
        </w:rPr>
        <w:br/>
        <w:t>FROM encounters e</w:t>
      </w:r>
      <w:r w:rsidRPr="00613041">
        <w:rPr>
          <w:rFonts w:cs="Times New Roman"/>
          <w:color w:val="000000" w:themeColor="text1"/>
          <w:szCs w:val="24"/>
        </w:rPr>
        <w:br/>
        <w:t>LEFT JOIN patients p ON p.patient_id = e.patient_id</w:t>
      </w:r>
      <w:r w:rsidRPr="00613041">
        <w:rPr>
          <w:rFonts w:cs="Times New Roman"/>
          <w:color w:val="000000" w:themeColor="text1"/>
          <w:szCs w:val="24"/>
        </w:rPr>
        <w:br/>
        <w:t>WHERE p.patient_id IS NULL;</w:t>
      </w:r>
      <w:r w:rsidRPr="00613041">
        <w:rPr>
          <w:rFonts w:cs="Times New Roman"/>
          <w:color w:val="000000" w:themeColor="text1"/>
          <w:szCs w:val="24"/>
        </w:rPr>
        <w:br/>
      </w:r>
      <w:r w:rsidRPr="00613041">
        <w:rPr>
          <w:rFonts w:cs="Times New Roman"/>
          <w:color w:val="000000" w:themeColor="text1"/>
          <w:szCs w:val="24"/>
        </w:rPr>
        <w:br/>
        <w:t>-- Encounters referencing missing departments</w:t>
      </w:r>
      <w:r w:rsidRPr="00613041">
        <w:rPr>
          <w:rFonts w:cs="Times New Roman"/>
          <w:color w:val="000000" w:themeColor="text1"/>
          <w:szCs w:val="24"/>
        </w:rPr>
        <w:br/>
        <w:t>SELECT e.encounter_id</w:t>
      </w:r>
      <w:r w:rsidRPr="00613041">
        <w:rPr>
          <w:rFonts w:cs="Times New Roman"/>
          <w:color w:val="000000" w:themeColor="text1"/>
          <w:szCs w:val="24"/>
        </w:rPr>
        <w:br/>
        <w:t>FROM encounters e</w:t>
      </w:r>
      <w:r w:rsidRPr="00613041">
        <w:rPr>
          <w:rFonts w:cs="Times New Roman"/>
          <w:color w:val="000000" w:themeColor="text1"/>
          <w:szCs w:val="24"/>
        </w:rPr>
        <w:br/>
        <w:t>LEFT JOIN departments d ON d.dept_id = e.dept_id</w:t>
      </w:r>
      <w:r w:rsidRPr="00613041">
        <w:rPr>
          <w:rFonts w:cs="Times New Roman"/>
          <w:color w:val="000000" w:themeColor="text1"/>
          <w:szCs w:val="24"/>
        </w:rPr>
        <w:br/>
        <w:t>WHERE d.dept_id IS NULL;</w:t>
      </w:r>
      <w:r w:rsidRPr="00613041">
        <w:rPr>
          <w:rFonts w:cs="Times New Roman"/>
          <w:color w:val="000000" w:themeColor="text1"/>
          <w:szCs w:val="24"/>
        </w:rPr>
        <w:br/>
      </w:r>
      <w:r w:rsidRPr="00613041">
        <w:rPr>
          <w:rFonts w:cs="Times New Roman"/>
          <w:color w:val="000000" w:themeColor="text1"/>
          <w:szCs w:val="24"/>
        </w:rPr>
        <w:br/>
        <w:t>-- Encounters referencing missing staff</w:t>
      </w:r>
      <w:r w:rsidRPr="00613041">
        <w:rPr>
          <w:rFonts w:cs="Times New Roman"/>
          <w:color w:val="000000" w:themeColor="text1"/>
          <w:szCs w:val="24"/>
        </w:rPr>
        <w:br/>
        <w:t>SELECT e.encounter_id</w:t>
      </w:r>
      <w:r w:rsidRPr="00613041">
        <w:rPr>
          <w:rFonts w:cs="Times New Roman"/>
          <w:color w:val="000000" w:themeColor="text1"/>
          <w:szCs w:val="24"/>
        </w:rPr>
        <w:br/>
      </w:r>
      <w:r w:rsidRPr="00613041">
        <w:rPr>
          <w:rFonts w:cs="Times New Roman"/>
          <w:color w:val="000000" w:themeColor="text1"/>
          <w:szCs w:val="24"/>
        </w:rPr>
        <w:lastRenderedPageBreak/>
        <w:t>FROM encounters e</w:t>
      </w:r>
      <w:r w:rsidRPr="00613041">
        <w:rPr>
          <w:rFonts w:cs="Times New Roman"/>
          <w:color w:val="000000" w:themeColor="text1"/>
          <w:szCs w:val="24"/>
        </w:rPr>
        <w:br/>
        <w:t>LEFT JOIN staff s ON s.staff_id = e.primary_staff_id</w:t>
      </w:r>
      <w:r w:rsidRPr="00613041">
        <w:rPr>
          <w:rFonts w:cs="Times New Roman"/>
          <w:color w:val="000000" w:themeColor="text1"/>
          <w:szCs w:val="24"/>
        </w:rPr>
        <w:br/>
        <w:t>WHERE s.staff_id IS NULL;</w:t>
      </w:r>
      <w:r w:rsidRPr="00613041">
        <w:rPr>
          <w:rFonts w:cs="Times New Roman"/>
          <w:color w:val="000000" w:themeColor="text1"/>
          <w:szCs w:val="24"/>
        </w:rPr>
        <w:br/>
      </w:r>
      <w:r w:rsidRPr="00613041">
        <w:rPr>
          <w:rFonts w:cs="Times New Roman"/>
          <w:color w:val="000000" w:themeColor="text1"/>
          <w:szCs w:val="24"/>
        </w:rPr>
        <w:br/>
        <w:t>-- Vitals referencing missing encounters</w:t>
      </w:r>
      <w:r w:rsidRPr="00613041">
        <w:rPr>
          <w:rFonts w:cs="Times New Roman"/>
          <w:color w:val="000000" w:themeColor="text1"/>
          <w:szCs w:val="24"/>
        </w:rPr>
        <w:br/>
        <w:t>SELECT v.vital_id</w:t>
      </w:r>
      <w:r w:rsidRPr="00613041">
        <w:rPr>
          <w:rFonts w:cs="Times New Roman"/>
          <w:color w:val="000000" w:themeColor="text1"/>
          <w:szCs w:val="24"/>
        </w:rPr>
        <w:br/>
        <w:t>FROM vitals v</w:t>
      </w:r>
      <w:r w:rsidRPr="00613041">
        <w:rPr>
          <w:rFonts w:cs="Times New Roman"/>
          <w:color w:val="000000" w:themeColor="text1"/>
          <w:szCs w:val="24"/>
        </w:rPr>
        <w:br/>
        <w:t>LEFT JOIN encounters e ON e.encounter_id = v.encounter_id</w:t>
      </w:r>
      <w:r w:rsidRPr="00613041">
        <w:rPr>
          <w:rFonts w:cs="Times New Roman"/>
          <w:color w:val="000000" w:themeColor="text1"/>
          <w:szCs w:val="24"/>
        </w:rPr>
        <w:br/>
        <w:t>WHERE e.encounter_id IS NULL;</w:t>
      </w:r>
    </w:p>
    <w:p w14:paraId="2177D594" w14:textId="5A8CE124"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69A60761" wp14:editId="3ADEBE40">
            <wp:extent cx="5486400" cy="1586230"/>
            <wp:effectExtent l="0" t="0" r="0" b="1270"/>
            <wp:docPr id="1892959946"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9946" name="Picture 10" descr="A screen shot of a computer code&#10;&#10;AI-generated content may be incorrect."/>
                    <pic:cNvPicPr/>
                  </pic:nvPicPr>
                  <pic:blipFill>
                    <a:blip r:embed="rId23"/>
                    <a:stretch>
                      <a:fillRect/>
                    </a:stretch>
                  </pic:blipFill>
                  <pic:spPr>
                    <a:xfrm>
                      <a:off x="0" y="0"/>
                      <a:ext cx="5486400" cy="1586230"/>
                    </a:xfrm>
                    <a:prstGeom prst="rect">
                      <a:avLst/>
                    </a:prstGeom>
                  </pic:spPr>
                </pic:pic>
              </a:graphicData>
            </a:graphic>
          </wp:inline>
        </w:drawing>
      </w:r>
    </w:p>
    <w:p w14:paraId="0D4950B5" w14:textId="77777777" w:rsidR="0073351D" w:rsidRPr="00613041" w:rsidRDefault="00000000">
      <w:pPr>
        <w:pStyle w:val="Heading1"/>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Part B: Analytics &amp; Complex Queries</w:t>
      </w:r>
    </w:p>
    <w:p w14:paraId="50A9DD3C"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B1) All encounters from 'Central Hospital' in 2025</w:t>
      </w:r>
    </w:p>
    <w:p w14:paraId="1F992A74"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e.*</w:t>
      </w:r>
      <w:r w:rsidRPr="00613041">
        <w:rPr>
          <w:rFonts w:cs="Times New Roman"/>
          <w:color w:val="000000" w:themeColor="text1"/>
          <w:szCs w:val="24"/>
        </w:rPr>
        <w:br/>
        <w:t>FROM encounters e</w:t>
      </w:r>
      <w:r w:rsidRPr="00613041">
        <w:rPr>
          <w:rFonts w:cs="Times New Roman"/>
          <w:color w:val="000000" w:themeColor="text1"/>
          <w:szCs w:val="24"/>
        </w:rPr>
        <w:br/>
        <w:t>JOIN departments d ON d.dept_id = e.dept_id</w:t>
      </w:r>
      <w:r w:rsidRPr="00613041">
        <w:rPr>
          <w:rFonts w:cs="Times New Roman"/>
          <w:color w:val="000000" w:themeColor="text1"/>
          <w:szCs w:val="24"/>
        </w:rPr>
        <w:br/>
        <w:t>WHERE d.facility = 'Central Hospital'</w:t>
      </w:r>
      <w:r w:rsidRPr="00613041">
        <w:rPr>
          <w:rFonts w:cs="Times New Roman"/>
          <w:color w:val="000000" w:themeColor="text1"/>
          <w:szCs w:val="24"/>
        </w:rPr>
        <w:br/>
        <w:t xml:space="preserve">  AND e.start_ts &gt;= DATE '2025-01-01'</w:t>
      </w:r>
      <w:r w:rsidRPr="00613041">
        <w:rPr>
          <w:rFonts w:cs="Times New Roman"/>
          <w:color w:val="000000" w:themeColor="text1"/>
          <w:szCs w:val="24"/>
        </w:rPr>
        <w:br/>
        <w:t xml:space="preserve">  AND e.start_ts &lt;  DATE '2026-01-01'</w:t>
      </w:r>
      <w:r w:rsidRPr="00613041">
        <w:rPr>
          <w:rFonts w:cs="Times New Roman"/>
          <w:color w:val="000000" w:themeColor="text1"/>
          <w:szCs w:val="24"/>
        </w:rPr>
        <w:br/>
        <w:t>ORDER BY e.start_ts;</w:t>
      </w:r>
    </w:p>
    <w:p w14:paraId="1AA7BE1D" w14:textId="58BC7BE8"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51EA46AD" wp14:editId="3B9FA4C0">
            <wp:extent cx="5486400" cy="2114550"/>
            <wp:effectExtent l="0" t="0" r="0" b="6350"/>
            <wp:docPr id="396846899"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46899" name="Picture 11" descr="A screenshot of a computer program&#10;&#10;AI-generated content may be incorrect."/>
                    <pic:cNvPicPr/>
                  </pic:nvPicPr>
                  <pic:blipFill>
                    <a:blip r:embed="rId24"/>
                    <a:stretch>
                      <a:fillRect/>
                    </a:stretch>
                  </pic:blipFill>
                  <pic:spPr>
                    <a:xfrm>
                      <a:off x="0" y="0"/>
                      <a:ext cx="5486400" cy="2114550"/>
                    </a:xfrm>
                    <a:prstGeom prst="rect">
                      <a:avLst/>
                    </a:prstGeom>
                  </pic:spPr>
                </pic:pic>
              </a:graphicData>
            </a:graphic>
          </wp:inline>
        </w:drawing>
      </w:r>
    </w:p>
    <w:p w14:paraId="30351CA7"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lastRenderedPageBreak/>
        <w:t>B2) ED encounters per facility</w:t>
      </w:r>
    </w:p>
    <w:p w14:paraId="0098FC67"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d.facility, COUNT(*) AS ed_encounters</w:t>
      </w:r>
      <w:r w:rsidRPr="00613041">
        <w:rPr>
          <w:rFonts w:cs="Times New Roman"/>
          <w:color w:val="000000" w:themeColor="text1"/>
          <w:szCs w:val="24"/>
        </w:rPr>
        <w:br/>
        <w:t>FROM encounters e</w:t>
      </w:r>
      <w:r w:rsidRPr="00613041">
        <w:rPr>
          <w:rFonts w:cs="Times New Roman"/>
          <w:color w:val="000000" w:themeColor="text1"/>
          <w:szCs w:val="24"/>
        </w:rPr>
        <w:br/>
        <w:t>JOIN departments d ON d.dept_id = e.dept_id</w:t>
      </w:r>
      <w:r w:rsidRPr="00613041">
        <w:rPr>
          <w:rFonts w:cs="Times New Roman"/>
          <w:color w:val="000000" w:themeColor="text1"/>
          <w:szCs w:val="24"/>
        </w:rPr>
        <w:br/>
        <w:t>WHERE e.encounter_type = 'ED'</w:t>
      </w:r>
      <w:r w:rsidRPr="00613041">
        <w:rPr>
          <w:rFonts w:cs="Times New Roman"/>
          <w:color w:val="000000" w:themeColor="text1"/>
          <w:szCs w:val="24"/>
        </w:rPr>
        <w:br/>
        <w:t>GROUP BY d.facility</w:t>
      </w:r>
      <w:r w:rsidRPr="00613041">
        <w:rPr>
          <w:rFonts w:cs="Times New Roman"/>
          <w:color w:val="000000" w:themeColor="text1"/>
          <w:szCs w:val="24"/>
        </w:rPr>
        <w:br/>
        <w:t>ORDER BY ed_encounters DESC;</w:t>
      </w:r>
    </w:p>
    <w:p w14:paraId="23342EA6" w14:textId="44629A68"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15CA7002" wp14:editId="42AE82A3">
            <wp:extent cx="3860800" cy="762000"/>
            <wp:effectExtent l="0" t="0" r="0" b="0"/>
            <wp:docPr id="407155750" name="Picture 12"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55750" name="Picture 12" descr="A close-up of a black background&#10;&#10;AI-generated content may be incorrect."/>
                    <pic:cNvPicPr/>
                  </pic:nvPicPr>
                  <pic:blipFill>
                    <a:blip r:embed="rId25"/>
                    <a:stretch>
                      <a:fillRect/>
                    </a:stretch>
                  </pic:blipFill>
                  <pic:spPr>
                    <a:xfrm>
                      <a:off x="0" y="0"/>
                      <a:ext cx="3860800" cy="762000"/>
                    </a:xfrm>
                    <a:prstGeom prst="rect">
                      <a:avLst/>
                    </a:prstGeom>
                  </pic:spPr>
                </pic:pic>
              </a:graphicData>
            </a:graphic>
          </wp:inline>
        </w:drawing>
      </w:r>
    </w:p>
    <w:p w14:paraId="23EE4EB1"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B3) Staff name, role, and department</w:t>
      </w:r>
    </w:p>
    <w:p w14:paraId="084D96DC"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s.full_name, s.role, d.dept_name, d.facility</w:t>
      </w:r>
      <w:r w:rsidRPr="00613041">
        <w:rPr>
          <w:rFonts w:cs="Times New Roman"/>
          <w:color w:val="000000" w:themeColor="text1"/>
          <w:szCs w:val="24"/>
        </w:rPr>
        <w:br/>
        <w:t>FROM staff s</w:t>
      </w:r>
      <w:r w:rsidRPr="00613041">
        <w:rPr>
          <w:rFonts w:cs="Times New Roman"/>
          <w:color w:val="000000" w:themeColor="text1"/>
          <w:szCs w:val="24"/>
        </w:rPr>
        <w:br/>
        <w:t>JOIN departments d ON d.dept_id = s.dept_id</w:t>
      </w:r>
      <w:r w:rsidRPr="00613041">
        <w:rPr>
          <w:rFonts w:cs="Times New Roman"/>
          <w:color w:val="000000" w:themeColor="text1"/>
          <w:szCs w:val="24"/>
        </w:rPr>
        <w:br/>
        <w:t>ORDER BY d.facility, d.dept_name, s.full_name;</w:t>
      </w:r>
    </w:p>
    <w:p w14:paraId="133F4180" w14:textId="784DF114"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61268606" wp14:editId="430A7D83">
            <wp:extent cx="5486400" cy="2132330"/>
            <wp:effectExtent l="0" t="0" r="0" b="1270"/>
            <wp:docPr id="684261277" name="Picture 1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1277" name="Picture 13" descr="A black screen with white text&#10;&#10;AI-generated content may be incorrect."/>
                    <pic:cNvPicPr/>
                  </pic:nvPicPr>
                  <pic:blipFill>
                    <a:blip r:embed="rId26"/>
                    <a:stretch>
                      <a:fillRect/>
                    </a:stretch>
                  </pic:blipFill>
                  <pic:spPr>
                    <a:xfrm>
                      <a:off x="0" y="0"/>
                      <a:ext cx="5486400" cy="2132330"/>
                    </a:xfrm>
                    <a:prstGeom prst="rect">
                      <a:avLst/>
                    </a:prstGeom>
                  </pic:spPr>
                </pic:pic>
              </a:graphicData>
            </a:graphic>
          </wp:inline>
        </w:drawing>
      </w:r>
    </w:p>
    <w:p w14:paraId="7CC076F4"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B4) Each patient with their encounter type and department visited</w:t>
      </w:r>
    </w:p>
    <w:p w14:paraId="7EA07C54"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p.patient_id, e.encounter_type, d.dept_name, d.facility, e.start_ts</w:t>
      </w:r>
      <w:r w:rsidRPr="00613041">
        <w:rPr>
          <w:rFonts w:cs="Times New Roman"/>
          <w:color w:val="000000" w:themeColor="text1"/>
          <w:szCs w:val="24"/>
        </w:rPr>
        <w:br/>
        <w:t>FROM patients p</w:t>
      </w:r>
      <w:r w:rsidRPr="00613041">
        <w:rPr>
          <w:rFonts w:cs="Times New Roman"/>
          <w:color w:val="000000" w:themeColor="text1"/>
          <w:szCs w:val="24"/>
        </w:rPr>
        <w:br/>
        <w:t>JOIN encounters e ON e.patient_id = p.patient_id</w:t>
      </w:r>
      <w:r w:rsidRPr="00613041">
        <w:rPr>
          <w:rFonts w:cs="Times New Roman"/>
          <w:color w:val="000000" w:themeColor="text1"/>
          <w:szCs w:val="24"/>
        </w:rPr>
        <w:br/>
        <w:t>JOIN departments d ON d.dept_id = e.dept_id</w:t>
      </w:r>
      <w:r w:rsidRPr="00613041">
        <w:rPr>
          <w:rFonts w:cs="Times New Roman"/>
          <w:color w:val="000000" w:themeColor="text1"/>
          <w:szCs w:val="24"/>
        </w:rPr>
        <w:br/>
        <w:t>ORDER BY p.patient_id, e.start_ts;</w:t>
      </w:r>
    </w:p>
    <w:p w14:paraId="2F94BD6D" w14:textId="0BCA6BC5" w:rsidR="0073351D" w:rsidRPr="00613041" w:rsidRDefault="00613041">
      <w:pPr>
        <w:rPr>
          <w:rFonts w:cs="Times New Roman"/>
          <w:color w:val="000000" w:themeColor="text1"/>
          <w:szCs w:val="24"/>
        </w:rPr>
      </w:pPr>
      <w:r w:rsidRPr="00613041">
        <w:rPr>
          <w:rFonts w:cs="Times New Roman"/>
          <w:noProof/>
          <w:color w:val="000000" w:themeColor="text1"/>
          <w:szCs w:val="24"/>
        </w:rPr>
        <w:lastRenderedPageBreak/>
        <w:drawing>
          <wp:inline distT="0" distB="0" distL="0" distR="0" wp14:anchorId="6F951711" wp14:editId="5CB4D6C5">
            <wp:extent cx="5486400" cy="2376170"/>
            <wp:effectExtent l="0" t="0" r="0" b="0"/>
            <wp:docPr id="887403472"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03472" name="Picture 14" descr="A screenshot of a computer program&#10;&#10;AI-generated content may be incorrect."/>
                    <pic:cNvPicPr/>
                  </pic:nvPicPr>
                  <pic:blipFill>
                    <a:blip r:embed="rId27"/>
                    <a:stretch>
                      <a:fillRect/>
                    </a:stretch>
                  </pic:blipFill>
                  <pic:spPr>
                    <a:xfrm>
                      <a:off x="0" y="0"/>
                      <a:ext cx="5486400" cy="2376170"/>
                    </a:xfrm>
                    <a:prstGeom prst="rect">
                      <a:avLst/>
                    </a:prstGeom>
                  </pic:spPr>
                </pic:pic>
              </a:graphicData>
            </a:graphic>
          </wp:inline>
        </w:drawing>
      </w:r>
    </w:p>
    <w:p w14:paraId="7833CF98"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B5) Average length of stay (hours) by encounter type</w:t>
      </w:r>
    </w:p>
    <w:p w14:paraId="76AFE19E" w14:textId="77777777" w:rsidR="0073351D" w:rsidRPr="00613041" w:rsidRDefault="00000000">
      <w:pPr>
        <w:rPr>
          <w:rFonts w:cs="Times New Roman"/>
          <w:color w:val="000000" w:themeColor="text1"/>
          <w:szCs w:val="24"/>
        </w:rPr>
      </w:pPr>
      <w:r w:rsidRPr="00613041">
        <w:rPr>
          <w:rFonts w:cs="Times New Roman"/>
          <w:color w:val="000000" w:themeColor="text1"/>
          <w:szCs w:val="24"/>
        </w:rPr>
        <w:t>-- If end_ts can be NULL, exclude or treat as ongoing</w:t>
      </w:r>
      <w:r w:rsidRPr="00613041">
        <w:rPr>
          <w:rFonts w:cs="Times New Roman"/>
          <w:color w:val="000000" w:themeColor="text1"/>
          <w:szCs w:val="24"/>
        </w:rPr>
        <w:br/>
        <w:t>SELECT e.encounter_type,</w:t>
      </w:r>
      <w:r w:rsidRPr="00613041">
        <w:rPr>
          <w:rFonts w:cs="Times New Roman"/>
          <w:color w:val="000000" w:themeColor="text1"/>
          <w:szCs w:val="24"/>
        </w:rPr>
        <w:br/>
        <w:t xml:space="preserve">       ROUND(AVG(EXTRACT(EPOCH FROM (e.end_ts - e.start_ts)) / 3600.0)::numeric, 2) AS avg_hours</w:t>
      </w:r>
      <w:r w:rsidRPr="00613041">
        <w:rPr>
          <w:rFonts w:cs="Times New Roman"/>
          <w:color w:val="000000" w:themeColor="text1"/>
          <w:szCs w:val="24"/>
        </w:rPr>
        <w:br/>
        <w:t>FROM encounters e</w:t>
      </w:r>
      <w:r w:rsidRPr="00613041">
        <w:rPr>
          <w:rFonts w:cs="Times New Roman"/>
          <w:color w:val="000000" w:themeColor="text1"/>
          <w:szCs w:val="24"/>
        </w:rPr>
        <w:br/>
        <w:t>WHERE e.end_ts IS NOT NULL</w:t>
      </w:r>
      <w:r w:rsidRPr="00613041">
        <w:rPr>
          <w:rFonts w:cs="Times New Roman"/>
          <w:color w:val="000000" w:themeColor="text1"/>
          <w:szCs w:val="24"/>
        </w:rPr>
        <w:br/>
        <w:t>GROUP BY e.encounter_type</w:t>
      </w:r>
      <w:r w:rsidRPr="00613041">
        <w:rPr>
          <w:rFonts w:cs="Times New Roman"/>
          <w:color w:val="000000" w:themeColor="text1"/>
          <w:szCs w:val="24"/>
        </w:rPr>
        <w:br/>
        <w:t>ORDER BY avg_hours DESC;</w:t>
      </w:r>
    </w:p>
    <w:p w14:paraId="5391279F" w14:textId="00ECDD1B"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19EAF388" wp14:editId="268EE10C">
            <wp:extent cx="3048000" cy="1333500"/>
            <wp:effectExtent l="0" t="0" r="0" b="0"/>
            <wp:docPr id="892679880" name="Picture 1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9880" name="Picture 15" descr="A black screen with white text&#10;&#10;AI-generated content may be incorrect."/>
                    <pic:cNvPicPr/>
                  </pic:nvPicPr>
                  <pic:blipFill>
                    <a:blip r:embed="rId28"/>
                    <a:stretch>
                      <a:fillRect/>
                    </a:stretch>
                  </pic:blipFill>
                  <pic:spPr>
                    <a:xfrm>
                      <a:off x="0" y="0"/>
                      <a:ext cx="3048000" cy="1333500"/>
                    </a:xfrm>
                    <a:prstGeom prst="rect">
                      <a:avLst/>
                    </a:prstGeom>
                  </pic:spPr>
                </pic:pic>
              </a:graphicData>
            </a:graphic>
          </wp:inline>
        </w:drawing>
      </w:r>
    </w:p>
    <w:p w14:paraId="02A9E92A"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B6) Departments with &gt; 100 encounters</w:t>
      </w:r>
    </w:p>
    <w:p w14:paraId="4B62A109"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d.dept_id, d.dept_name, d.facility, COUNT(*) AS total_encounters</w:t>
      </w:r>
      <w:r w:rsidRPr="00613041">
        <w:rPr>
          <w:rFonts w:cs="Times New Roman"/>
          <w:color w:val="000000" w:themeColor="text1"/>
          <w:szCs w:val="24"/>
        </w:rPr>
        <w:br/>
        <w:t>FROM encounters e</w:t>
      </w:r>
      <w:r w:rsidRPr="00613041">
        <w:rPr>
          <w:rFonts w:cs="Times New Roman"/>
          <w:color w:val="000000" w:themeColor="text1"/>
          <w:szCs w:val="24"/>
        </w:rPr>
        <w:br/>
        <w:t>JOIN departments d ON d.dept_id = e.dept_id</w:t>
      </w:r>
      <w:r w:rsidRPr="00613041">
        <w:rPr>
          <w:rFonts w:cs="Times New Roman"/>
          <w:color w:val="000000" w:themeColor="text1"/>
          <w:szCs w:val="24"/>
        </w:rPr>
        <w:br/>
        <w:t>GROUP BY d.dept_id, d.dept_name, d.facility</w:t>
      </w:r>
      <w:r w:rsidRPr="00613041">
        <w:rPr>
          <w:rFonts w:cs="Times New Roman"/>
          <w:color w:val="000000" w:themeColor="text1"/>
          <w:szCs w:val="24"/>
        </w:rPr>
        <w:br/>
        <w:t>HAVING COUNT(*) &gt; 100</w:t>
      </w:r>
      <w:r w:rsidRPr="00613041">
        <w:rPr>
          <w:rFonts w:cs="Times New Roman"/>
          <w:color w:val="000000" w:themeColor="text1"/>
          <w:szCs w:val="24"/>
        </w:rPr>
        <w:br/>
        <w:t>ORDER BY total_encounters DESC;</w:t>
      </w:r>
    </w:p>
    <w:p w14:paraId="210F5256" w14:textId="7418DED0" w:rsidR="0073351D" w:rsidRPr="00613041" w:rsidRDefault="00613041">
      <w:pPr>
        <w:rPr>
          <w:rFonts w:cs="Times New Roman"/>
          <w:color w:val="000000" w:themeColor="text1"/>
          <w:szCs w:val="24"/>
        </w:rPr>
      </w:pPr>
      <w:r w:rsidRPr="00613041">
        <w:rPr>
          <w:rFonts w:cs="Times New Roman"/>
          <w:noProof/>
          <w:color w:val="000000" w:themeColor="text1"/>
          <w:szCs w:val="24"/>
        </w:rPr>
        <w:lastRenderedPageBreak/>
        <w:drawing>
          <wp:inline distT="0" distB="0" distL="0" distR="0" wp14:anchorId="7928CA45" wp14:editId="50E069EA">
            <wp:extent cx="4470400" cy="927100"/>
            <wp:effectExtent l="0" t="0" r="0" b="0"/>
            <wp:docPr id="1710626710" name="Picture 1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26710" name="Picture 16" descr="A black background with white text&#10;&#10;AI-generated content may be incorrect."/>
                    <pic:cNvPicPr/>
                  </pic:nvPicPr>
                  <pic:blipFill>
                    <a:blip r:embed="rId29"/>
                    <a:stretch>
                      <a:fillRect/>
                    </a:stretch>
                  </pic:blipFill>
                  <pic:spPr>
                    <a:xfrm>
                      <a:off x="0" y="0"/>
                      <a:ext cx="4470400" cy="927100"/>
                    </a:xfrm>
                    <a:prstGeom prst="rect">
                      <a:avLst/>
                    </a:prstGeom>
                  </pic:spPr>
                </pic:pic>
              </a:graphicData>
            </a:graphic>
          </wp:inline>
        </w:drawing>
      </w:r>
    </w:p>
    <w:p w14:paraId="63D65FAB" w14:textId="77777777" w:rsidR="0073351D" w:rsidRPr="00613041" w:rsidRDefault="00000000">
      <w:pPr>
        <w:pStyle w:val="Heading2"/>
        <w:rPr>
          <w:rFonts w:ascii="Times New Roman" w:hAnsi="Times New Roman" w:cs="Times New Roman"/>
          <w:color w:val="000000" w:themeColor="text1"/>
          <w:sz w:val="24"/>
          <w:szCs w:val="24"/>
        </w:rPr>
      </w:pPr>
      <w:r w:rsidRPr="00613041">
        <w:rPr>
          <w:rFonts w:ascii="Times New Roman" w:hAnsi="Times New Roman" w:cs="Times New Roman"/>
          <w:color w:val="000000" w:themeColor="text1"/>
          <w:sz w:val="24"/>
          <w:szCs w:val="24"/>
        </w:rPr>
        <w:t>B7) Average patient risk score per facility (patients × encounters × departments)</w:t>
      </w:r>
    </w:p>
    <w:p w14:paraId="32210654" w14:textId="77777777" w:rsidR="0073351D" w:rsidRPr="00613041" w:rsidRDefault="00000000">
      <w:pPr>
        <w:rPr>
          <w:rFonts w:cs="Times New Roman"/>
          <w:color w:val="000000" w:themeColor="text1"/>
          <w:szCs w:val="24"/>
        </w:rPr>
      </w:pPr>
      <w:r w:rsidRPr="00613041">
        <w:rPr>
          <w:rFonts w:cs="Times New Roman"/>
          <w:color w:val="000000" w:themeColor="text1"/>
          <w:szCs w:val="24"/>
        </w:rPr>
        <w:t>SELECT d.facility, ROUND(AVG(p.risk_score)::numeric, 2) AS avg_patient_risk</w:t>
      </w:r>
      <w:r w:rsidRPr="00613041">
        <w:rPr>
          <w:rFonts w:cs="Times New Roman"/>
          <w:color w:val="000000" w:themeColor="text1"/>
          <w:szCs w:val="24"/>
        </w:rPr>
        <w:br/>
        <w:t>FROM encounters e</w:t>
      </w:r>
      <w:r w:rsidRPr="00613041">
        <w:rPr>
          <w:rFonts w:cs="Times New Roman"/>
          <w:color w:val="000000" w:themeColor="text1"/>
          <w:szCs w:val="24"/>
        </w:rPr>
        <w:br/>
        <w:t>JOIN patients p ON p.patient_id = e.patient_id</w:t>
      </w:r>
      <w:r w:rsidRPr="00613041">
        <w:rPr>
          <w:rFonts w:cs="Times New Roman"/>
          <w:color w:val="000000" w:themeColor="text1"/>
          <w:szCs w:val="24"/>
        </w:rPr>
        <w:br/>
        <w:t>JOIN departments d ON d.dept_id = e.dept_id</w:t>
      </w:r>
      <w:r w:rsidRPr="00613041">
        <w:rPr>
          <w:rFonts w:cs="Times New Roman"/>
          <w:color w:val="000000" w:themeColor="text1"/>
          <w:szCs w:val="24"/>
        </w:rPr>
        <w:br/>
        <w:t>GROUP BY d.facility</w:t>
      </w:r>
      <w:r w:rsidRPr="00613041">
        <w:rPr>
          <w:rFonts w:cs="Times New Roman"/>
          <w:color w:val="000000" w:themeColor="text1"/>
          <w:szCs w:val="24"/>
        </w:rPr>
        <w:br/>
        <w:t>ORDER BY d.facility;</w:t>
      </w:r>
    </w:p>
    <w:p w14:paraId="3952F6BC" w14:textId="51DD8078" w:rsidR="0073351D" w:rsidRPr="00613041" w:rsidRDefault="00613041">
      <w:pPr>
        <w:rPr>
          <w:rFonts w:cs="Times New Roman"/>
          <w:color w:val="000000" w:themeColor="text1"/>
          <w:szCs w:val="24"/>
        </w:rPr>
      </w:pPr>
      <w:r w:rsidRPr="00613041">
        <w:rPr>
          <w:rFonts w:cs="Times New Roman"/>
          <w:noProof/>
          <w:color w:val="000000" w:themeColor="text1"/>
          <w:szCs w:val="24"/>
        </w:rPr>
        <w:drawing>
          <wp:inline distT="0" distB="0" distL="0" distR="0" wp14:anchorId="39965A27" wp14:editId="57205B8B">
            <wp:extent cx="3721100" cy="990600"/>
            <wp:effectExtent l="0" t="0" r="0" b="0"/>
            <wp:docPr id="1821967205" name="Picture 1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7205" name="Picture 17" descr="A black background with white text&#10;&#10;AI-generated content may be incorrect."/>
                    <pic:cNvPicPr/>
                  </pic:nvPicPr>
                  <pic:blipFill>
                    <a:blip r:embed="rId30"/>
                    <a:stretch>
                      <a:fillRect/>
                    </a:stretch>
                  </pic:blipFill>
                  <pic:spPr>
                    <a:xfrm>
                      <a:off x="0" y="0"/>
                      <a:ext cx="3721100" cy="990600"/>
                    </a:xfrm>
                    <a:prstGeom prst="rect">
                      <a:avLst/>
                    </a:prstGeom>
                  </pic:spPr>
                </pic:pic>
              </a:graphicData>
            </a:graphic>
          </wp:inline>
        </w:drawing>
      </w:r>
    </w:p>
    <w:p w14:paraId="59C9D977" w14:textId="0F64B792" w:rsidR="0073351D" w:rsidRDefault="0073351D">
      <w:pPr>
        <w:rPr>
          <w:rFonts w:cs="Times New Roman"/>
          <w:color w:val="000000" w:themeColor="text1"/>
          <w:szCs w:val="24"/>
        </w:rPr>
      </w:pPr>
    </w:p>
    <w:p w14:paraId="5D8B52FD" w14:textId="77777777" w:rsidR="003B23AB" w:rsidRDefault="003B23AB">
      <w:pPr>
        <w:rPr>
          <w:rFonts w:cs="Times New Roman"/>
          <w:color w:val="000000" w:themeColor="text1"/>
          <w:szCs w:val="24"/>
        </w:rPr>
      </w:pPr>
    </w:p>
    <w:p w14:paraId="01F28AFF" w14:textId="77777777" w:rsidR="003B23AB" w:rsidRDefault="003B23AB">
      <w:pPr>
        <w:rPr>
          <w:rFonts w:cs="Times New Roman"/>
          <w:color w:val="000000" w:themeColor="text1"/>
          <w:szCs w:val="24"/>
        </w:rPr>
      </w:pPr>
    </w:p>
    <w:p w14:paraId="561EB4F3" w14:textId="77777777" w:rsidR="003B23AB" w:rsidRDefault="003B23AB" w:rsidP="003B23AB">
      <w:pPr>
        <w:rPr>
          <w:rFonts w:cs="Times New Roman"/>
          <w:sz w:val="20"/>
          <w:szCs w:val="20"/>
        </w:rPr>
      </w:pPr>
    </w:p>
    <w:p w14:paraId="7A13537D" w14:textId="77777777" w:rsidR="001C382C" w:rsidRDefault="001C382C" w:rsidP="003B23AB">
      <w:pPr>
        <w:rPr>
          <w:rFonts w:cs="Times New Roman"/>
          <w:sz w:val="20"/>
          <w:szCs w:val="20"/>
        </w:rPr>
      </w:pPr>
    </w:p>
    <w:p w14:paraId="3400684E" w14:textId="77777777" w:rsidR="001C382C" w:rsidRDefault="001C382C" w:rsidP="003B23AB">
      <w:pPr>
        <w:rPr>
          <w:rFonts w:cs="Times New Roman"/>
          <w:sz w:val="20"/>
          <w:szCs w:val="20"/>
        </w:rPr>
      </w:pPr>
    </w:p>
    <w:p w14:paraId="5028FECE" w14:textId="77777777" w:rsidR="001C382C" w:rsidRDefault="001C382C" w:rsidP="003B23AB">
      <w:pPr>
        <w:rPr>
          <w:rFonts w:cs="Times New Roman"/>
          <w:sz w:val="20"/>
          <w:szCs w:val="20"/>
        </w:rPr>
      </w:pPr>
    </w:p>
    <w:p w14:paraId="2CD766FA" w14:textId="77777777" w:rsidR="001C382C" w:rsidRDefault="001C382C" w:rsidP="003B23AB">
      <w:pPr>
        <w:rPr>
          <w:rFonts w:cs="Times New Roman"/>
          <w:sz w:val="20"/>
          <w:szCs w:val="20"/>
        </w:rPr>
      </w:pPr>
    </w:p>
    <w:p w14:paraId="49E56920" w14:textId="77777777" w:rsidR="001C382C" w:rsidRDefault="001C382C" w:rsidP="003B23AB">
      <w:pPr>
        <w:rPr>
          <w:rFonts w:cs="Times New Roman"/>
          <w:sz w:val="20"/>
          <w:szCs w:val="20"/>
        </w:rPr>
      </w:pPr>
    </w:p>
    <w:p w14:paraId="4BD4CFF1" w14:textId="77777777" w:rsidR="001C382C" w:rsidRDefault="001C382C" w:rsidP="003B23AB">
      <w:pPr>
        <w:rPr>
          <w:rFonts w:cs="Times New Roman"/>
          <w:sz w:val="20"/>
          <w:szCs w:val="20"/>
        </w:rPr>
      </w:pPr>
    </w:p>
    <w:p w14:paraId="59F1AA85" w14:textId="77777777" w:rsidR="001C382C" w:rsidRDefault="001C382C" w:rsidP="003B23AB">
      <w:pPr>
        <w:rPr>
          <w:rFonts w:cs="Times New Roman"/>
          <w:sz w:val="20"/>
          <w:szCs w:val="20"/>
        </w:rPr>
      </w:pPr>
    </w:p>
    <w:p w14:paraId="36FC8363" w14:textId="77777777" w:rsidR="001C382C" w:rsidRDefault="001C382C" w:rsidP="003B23AB">
      <w:pPr>
        <w:rPr>
          <w:rFonts w:cs="Times New Roman"/>
          <w:sz w:val="20"/>
          <w:szCs w:val="20"/>
        </w:rPr>
      </w:pPr>
    </w:p>
    <w:p w14:paraId="66C397C8" w14:textId="77777777" w:rsidR="001C382C" w:rsidRDefault="001C382C" w:rsidP="003B23AB">
      <w:pPr>
        <w:rPr>
          <w:rFonts w:cs="Times New Roman"/>
          <w:sz w:val="20"/>
          <w:szCs w:val="20"/>
        </w:rPr>
      </w:pPr>
    </w:p>
    <w:p w14:paraId="1636D82C" w14:textId="77777777" w:rsidR="001C382C" w:rsidRDefault="001C382C" w:rsidP="003B23AB">
      <w:pPr>
        <w:rPr>
          <w:rFonts w:cs="Times New Roman"/>
          <w:sz w:val="20"/>
          <w:szCs w:val="20"/>
        </w:rPr>
      </w:pPr>
    </w:p>
    <w:p w14:paraId="63FB60D9" w14:textId="77777777" w:rsidR="001C382C" w:rsidRDefault="001C382C" w:rsidP="003B23AB">
      <w:pPr>
        <w:rPr>
          <w:rFonts w:cs="Times New Roman"/>
          <w:sz w:val="20"/>
          <w:szCs w:val="20"/>
        </w:rPr>
      </w:pPr>
    </w:p>
    <w:p w14:paraId="70FBAE4E" w14:textId="77777777" w:rsidR="001C382C" w:rsidRDefault="001C382C" w:rsidP="003B23AB">
      <w:pPr>
        <w:rPr>
          <w:rFonts w:cs="Times New Roman"/>
          <w:sz w:val="20"/>
          <w:szCs w:val="20"/>
        </w:rPr>
      </w:pPr>
    </w:p>
    <w:p w14:paraId="6FEFC00E" w14:textId="77777777" w:rsidR="001C382C" w:rsidRDefault="001C382C" w:rsidP="003B23AB">
      <w:pPr>
        <w:rPr>
          <w:rFonts w:cs="Times New Roman"/>
          <w:sz w:val="20"/>
          <w:szCs w:val="20"/>
        </w:rPr>
      </w:pPr>
    </w:p>
    <w:p w14:paraId="0F6B3493" w14:textId="77777777" w:rsidR="001C382C" w:rsidRDefault="001C382C" w:rsidP="003B23AB">
      <w:pPr>
        <w:rPr>
          <w:rFonts w:cs="Times New Roman"/>
          <w:sz w:val="20"/>
          <w:szCs w:val="20"/>
        </w:rPr>
      </w:pPr>
    </w:p>
    <w:p w14:paraId="2E6A67B5" w14:textId="77777777" w:rsidR="001C382C" w:rsidRDefault="001C382C" w:rsidP="003B23AB">
      <w:pPr>
        <w:rPr>
          <w:rFonts w:cs="Times New Roman"/>
          <w:sz w:val="20"/>
          <w:szCs w:val="20"/>
        </w:rPr>
      </w:pPr>
    </w:p>
    <w:p w14:paraId="40434C3F" w14:textId="77777777" w:rsidR="001C382C" w:rsidRDefault="001C382C" w:rsidP="003B23AB">
      <w:pPr>
        <w:rPr>
          <w:rFonts w:cs="Times New Roman"/>
          <w:sz w:val="20"/>
          <w:szCs w:val="20"/>
        </w:rPr>
      </w:pPr>
    </w:p>
    <w:p w14:paraId="16088396" w14:textId="77777777" w:rsidR="001C382C" w:rsidRDefault="001C382C" w:rsidP="003B23AB">
      <w:pPr>
        <w:rPr>
          <w:rFonts w:cs="Times New Roman"/>
          <w:sz w:val="20"/>
          <w:szCs w:val="20"/>
        </w:rPr>
      </w:pPr>
    </w:p>
    <w:p w14:paraId="030FE421" w14:textId="77777777" w:rsidR="001C382C" w:rsidRDefault="001C382C" w:rsidP="003B23AB">
      <w:pPr>
        <w:rPr>
          <w:rFonts w:cs="Times New Roman"/>
          <w:sz w:val="20"/>
          <w:szCs w:val="20"/>
        </w:rPr>
      </w:pPr>
    </w:p>
    <w:p w14:paraId="4FAB06B2" w14:textId="77777777" w:rsidR="001C382C" w:rsidRDefault="001C382C" w:rsidP="003B23AB">
      <w:pPr>
        <w:rPr>
          <w:rFonts w:cs="Times New Roman"/>
          <w:sz w:val="20"/>
          <w:szCs w:val="20"/>
        </w:rPr>
      </w:pPr>
    </w:p>
    <w:p w14:paraId="20EA6C7A" w14:textId="77777777" w:rsidR="001C382C" w:rsidRPr="00BF3FDE" w:rsidRDefault="001C382C" w:rsidP="003B23AB">
      <w:pPr>
        <w:rPr>
          <w:rFonts w:cs="Times New Roman"/>
          <w:sz w:val="20"/>
          <w:szCs w:val="20"/>
        </w:rPr>
      </w:pPr>
    </w:p>
    <w:p w14:paraId="7310A21F" w14:textId="77777777" w:rsidR="003B23AB" w:rsidRPr="00BF3FDE" w:rsidRDefault="003B23AB" w:rsidP="003B23AB">
      <w:pPr>
        <w:rPr>
          <w:rFonts w:cs="Times New Roman"/>
          <w:sz w:val="20"/>
          <w:szCs w:val="20"/>
        </w:rPr>
      </w:pPr>
      <w:r w:rsidRPr="00BF3FDE">
        <w:rPr>
          <w:rFonts w:cs="Times New Roman"/>
          <w:b/>
          <w:bCs/>
          <w:sz w:val="20"/>
          <w:szCs w:val="20"/>
          <w:u w:val="single"/>
        </w:rPr>
        <w:t>Part B: Analytics &amp; complex query Task</w:t>
      </w:r>
    </w:p>
    <w:p w14:paraId="602862EA" w14:textId="77777777" w:rsidR="003B23AB" w:rsidRPr="00BF3FDE" w:rsidRDefault="003B23AB" w:rsidP="003B23AB">
      <w:pPr>
        <w:rPr>
          <w:rFonts w:cs="Times New Roman"/>
          <w:sz w:val="20"/>
          <w:szCs w:val="20"/>
        </w:rPr>
      </w:pPr>
      <w:r w:rsidRPr="00BF3FDE">
        <w:rPr>
          <w:rFonts w:cs="Times New Roman"/>
          <w:sz w:val="20"/>
          <w:szCs w:val="20"/>
        </w:rPr>
        <w:t>These questions focus on joining, grouping, and identifying patterns or data-quality issues.</w:t>
      </w:r>
    </w:p>
    <w:p w14:paraId="08679B54" w14:textId="1AF48839" w:rsidR="003B23AB" w:rsidRPr="00BF3FDE" w:rsidRDefault="003B23AB" w:rsidP="003B23AB">
      <w:pPr>
        <w:numPr>
          <w:ilvl w:val="0"/>
          <w:numId w:val="10"/>
        </w:numPr>
        <w:rPr>
          <w:rFonts w:cs="Times New Roman"/>
          <w:sz w:val="20"/>
          <w:szCs w:val="20"/>
        </w:rPr>
      </w:pPr>
      <w:r w:rsidRPr="00BF3FDE">
        <w:rPr>
          <w:rFonts w:cs="Times New Roman"/>
          <w:sz w:val="20"/>
          <w:szCs w:val="20"/>
        </w:rPr>
        <w:t>List all encounters from Central Hospital that took place in 2025.</w:t>
      </w:r>
    </w:p>
    <w:p w14:paraId="09BEA3B6" w14:textId="77777777" w:rsidR="003B23AB" w:rsidRPr="00BF3FDE" w:rsidRDefault="003B23AB" w:rsidP="003B23AB">
      <w:pPr>
        <w:ind w:left="720"/>
        <w:rPr>
          <w:rFonts w:cs="Times New Roman"/>
          <w:sz w:val="20"/>
          <w:szCs w:val="20"/>
        </w:rPr>
      </w:pPr>
      <w:r w:rsidRPr="00BF3FDE">
        <w:rPr>
          <w:rFonts w:cs="Times New Roman"/>
          <w:noProof/>
          <w:sz w:val="20"/>
          <w:szCs w:val="20"/>
        </w:rPr>
        <w:drawing>
          <wp:inline distT="0" distB="0" distL="0" distR="0" wp14:anchorId="37ECA5E5" wp14:editId="0CA51B82">
            <wp:extent cx="5943600" cy="3983355"/>
            <wp:effectExtent l="0" t="0" r="0" b="0"/>
            <wp:docPr id="988654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4487" name="Picture 1" descr="A screenshot of a computer&#10;&#10;AI-generated content may be incorrect."/>
                    <pic:cNvPicPr/>
                  </pic:nvPicPr>
                  <pic:blipFill>
                    <a:blip r:embed="rId31"/>
                    <a:stretch>
                      <a:fillRect/>
                    </a:stretch>
                  </pic:blipFill>
                  <pic:spPr>
                    <a:xfrm>
                      <a:off x="0" y="0"/>
                      <a:ext cx="5943600" cy="3983355"/>
                    </a:xfrm>
                    <a:prstGeom prst="rect">
                      <a:avLst/>
                    </a:prstGeom>
                  </pic:spPr>
                </pic:pic>
              </a:graphicData>
            </a:graphic>
          </wp:inline>
        </w:drawing>
      </w:r>
    </w:p>
    <w:p w14:paraId="7A4F667A" w14:textId="77777777" w:rsidR="003B23AB" w:rsidRDefault="003B23AB" w:rsidP="003B23AB">
      <w:pPr>
        <w:rPr>
          <w:rFonts w:cs="Times New Roman"/>
          <w:sz w:val="20"/>
          <w:szCs w:val="20"/>
        </w:rPr>
      </w:pPr>
    </w:p>
    <w:p w14:paraId="3CA65A4B" w14:textId="77777777" w:rsidR="003B23AB" w:rsidRDefault="003B23AB" w:rsidP="003B23AB">
      <w:pPr>
        <w:rPr>
          <w:rFonts w:cs="Times New Roman"/>
          <w:sz w:val="20"/>
          <w:szCs w:val="20"/>
        </w:rPr>
      </w:pPr>
    </w:p>
    <w:p w14:paraId="58C23C39" w14:textId="40F68B6D" w:rsidR="003B23AB" w:rsidRPr="001C382C" w:rsidRDefault="003B23AB" w:rsidP="003B23AB">
      <w:pPr>
        <w:rPr>
          <w:rFonts w:cs="Times New Roman"/>
          <w:b/>
          <w:bCs/>
          <w:i/>
          <w:iCs/>
          <w:color w:val="0070C0"/>
          <w:sz w:val="20"/>
          <w:szCs w:val="20"/>
        </w:rPr>
      </w:pPr>
      <w:r w:rsidRPr="001C382C">
        <w:rPr>
          <w:rFonts w:cs="Times New Roman"/>
          <w:b/>
          <w:bCs/>
          <w:i/>
          <w:iCs/>
          <w:color w:val="0070C0"/>
          <w:sz w:val="20"/>
          <w:szCs w:val="20"/>
        </w:rPr>
        <w:lastRenderedPageBreak/>
        <w:t>SQL Code used that generated results:</w:t>
      </w:r>
    </w:p>
    <w:p w14:paraId="44CE50DC" w14:textId="5A26E723" w:rsidR="00BC2FAD" w:rsidRPr="001C382C" w:rsidRDefault="00BC2FAD" w:rsidP="003B23AB">
      <w:pPr>
        <w:rPr>
          <w:rFonts w:cs="Times New Roman"/>
          <w:b/>
          <w:bCs/>
          <w:i/>
          <w:iCs/>
          <w:color w:val="0070C0"/>
          <w:sz w:val="20"/>
          <w:szCs w:val="20"/>
        </w:rPr>
      </w:pPr>
      <w:r w:rsidRPr="001C382C">
        <w:rPr>
          <w:rFonts w:cs="Times New Roman"/>
          <w:b/>
          <w:bCs/>
          <w:i/>
          <w:iCs/>
          <w:color w:val="0070C0"/>
          <w:sz w:val="20"/>
          <w:szCs w:val="20"/>
        </w:rPr>
        <w:t xml:space="preserve">What </w:t>
      </w:r>
      <w:r w:rsidR="001C382C" w:rsidRPr="001C382C">
        <w:rPr>
          <w:rFonts w:cs="Times New Roman"/>
          <w:b/>
          <w:bCs/>
          <w:i/>
          <w:iCs/>
          <w:color w:val="0070C0"/>
          <w:sz w:val="20"/>
          <w:szCs w:val="20"/>
        </w:rPr>
        <w:t>these answers</w:t>
      </w:r>
      <w:r w:rsidRPr="001C382C">
        <w:rPr>
          <w:rFonts w:cs="Times New Roman"/>
          <w:b/>
          <w:bCs/>
          <w:i/>
          <w:iCs/>
          <w:color w:val="0070C0"/>
          <w:sz w:val="20"/>
          <w:szCs w:val="20"/>
        </w:rPr>
        <w:t>: 2025 throughput slice for Central Hospital—mix of ED, Inpatient, Outpatient, Telehealth by department.</w:t>
      </w:r>
    </w:p>
    <w:p w14:paraId="792D60CC" w14:textId="77777777" w:rsidR="003B23AB" w:rsidRPr="00BF3FDE" w:rsidRDefault="003B23AB" w:rsidP="003B23AB">
      <w:pPr>
        <w:rPr>
          <w:rFonts w:cs="Times New Roman"/>
          <w:sz w:val="20"/>
          <w:szCs w:val="20"/>
        </w:rPr>
      </w:pPr>
    </w:p>
    <w:p w14:paraId="684558AB"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SELECT</w:t>
      </w:r>
    </w:p>
    <w:p w14:paraId="4767758E"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e.encounter_id,</w:t>
      </w:r>
    </w:p>
    <w:p w14:paraId="6715B5D4"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e.patient_id,</w:t>
      </w:r>
    </w:p>
    <w:p w14:paraId="46ED7FC6"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d.dept_name,</w:t>
      </w:r>
    </w:p>
    <w:p w14:paraId="204BAF24"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d.facility,</w:t>
      </w:r>
    </w:p>
    <w:p w14:paraId="128AB440"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e.encounter_type,</w:t>
      </w:r>
    </w:p>
    <w:p w14:paraId="6E31A941"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e.start_ts,</w:t>
      </w:r>
    </w:p>
    <w:p w14:paraId="023710B0"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e.end_ts</w:t>
      </w:r>
    </w:p>
    <w:p w14:paraId="1587DCF9"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FROM public.encounters AS e</w:t>
      </w:r>
    </w:p>
    <w:p w14:paraId="1834F64F"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JOIN public.departments AS d</w:t>
      </w:r>
    </w:p>
    <w:p w14:paraId="42D9E182"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ON d.dept_id = e.dept_id</w:t>
      </w:r>
    </w:p>
    <w:p w14:paraId="3BAD0388"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WHERE d.facility = 'Central Hospital'</w:t>
      </w:r>
    </w:p>
    <w:p w14:paraId="776D40EF"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AND e.start_ts &gt;= DATE '2025-01-01'</w:t>
      </w:r>
    </w:p>
    <w:p w14:paraId="35610A6F"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 xml:space="preserve">  AND e.start_ts &lt;  DATE '2026-01-01'</w:t>
      </w:r>
    </w:p>
    <w:p w14:paraId="66DA16AB" w14:textId="77777777" w:rsidR="003B23AB" w:rsidRPr="00FC2A44" w:rsidRDefault="003B23AB" w:rsidP="003B23AB">
      <w:pPr>
        <w:spacing w:line="240" w:lineRule="auto"/>
        <w:ind w:left="720"/>
        <w:rPr>
          <w:rFonts w:cs="Times New Roman"/>
          <w:b/>
          <w:bCs/>
          <w:sz w:val="20"/>
          <w:szCs w:val="20"/>
        </w:rPr>
      </w:pPr>
      <w:r w:rsidRPr="00FC2A44">
        <w:rPr>
          <w:rFonts w:cs="Times New Roman"/>
          <w:b/>
          <w:bCs/>
          <w:sz w:val="20"/>
          <w:szCs w:val="20"/>
        </w:rPr>
        <w:t>ORDER BY e.start_ts;</w:t>
      </w:r>
    </w:p>
    <w:p w14:paraId="57A48FDC" w14:textId="77777777" w:rsidR="003B23AB" w:rsidRDefault="003B23AB" w:rsidP="003B23AB">
      <w:pPr>
        <w:rPr>
          <w:rFonts w:cs="Times New Roman"/>
          <w:sz w:val="20"/>
          <w:szCs w:val="20"/>
        </w:rPr>
      </w:pPr>
    </w:p>
    <w:p w14:paraId="0525ED64" w14:textId="77777777" w:rsidR="003B23AB" w:rsidRDefault="003B23AB" w:rsidP="003B23AB">
      <w:pPr>
        <w:rPr>
          <w:rFonts w:cs="Times New Roman"/>
          <w:sz w:val="20"/>
          <w:szCs w:val="20"/>
        </w:rPr>
      </w:pPr>
    </w:p>
    <w:p w14:paraId="6B2E5873" w14:textId="77777777" w:rsidR="003B23AB" w:rsidRDefault="003B23AB" w:rsidP="003B23AB">
      <w:pPr>
        <w:rPr>
          <w:rFonts w:cs="Times New Roman"/>
          <w:sz w:val="20"/>
          <w:szCs w:val="20"/>
        </w:rPr>
      </w:pPr>
    </w:p>
    <w:p w14:paraId="758AB5B0" w14:textId="77777777" w:rsidR="003B23AB" w:rsidRDefault="003B23AB" w:rsidP="003B23AB">
      <w:pPr>
        <w:rPr>
          <w:rFonts w:cs="Times New Roman"/>
          <w:sz w:val="20"/>
          <w:szCs w:val="20"/>
        </w:rPr>
      </w:pPr>
    </w:p>
    <w:p w14:paraId="0B46498E" w14:textId="77777777" w:rsidR="003B23AB" w:rsidRDefault="003B23AB" w:rsidP="003B23AB">
      <w:pPr>
        <w:rPr>
          <w:rFonts w:cs="Times New Roman"/>
          <w:sz w:val="20"/>
          <w:szCs w:val="20"/>
        </w:rPr>
      </w:pPr>
    </w:p>
    <w:p w14:paraId="37FCC921" w14:textId="77777777" w:rsidR="003B23AB" w:rsidRDefault="003B23AB" w:rsidP="003B23AB">
      <w:pPr>
        <w:rPr>
          <w:rFonts w:cs="Times New Roman"/>
          <w:sz w:val="20"/>
          <w:szCs w:val="20"/>
        </w:rPr>
      </w:pPr>
    </w:p>
    <w:p w14:paraId="2203026C" w14:textId="77777777" w:rsidR="003B23AB" w:rsidRDefault="003B23AB" w:rsidP="003B23AB">
      <w:pPr>
        <w:rPr>
          <w:rFonts w:cs="Times New Roman"/>
          <w:sz w:val="20"/>
          <w:szCs w:val="20"/>
        </w:rPr>
      </w:pPr>
    </w:p>
    <w:p w14:paraId="2B98264E" w14:textId="77777777" w:rsidR="003B23AB" w:rsidRDefault="003B23AB" w:rsidP="003B23AB">
      <w:pPr>
        <w:rPr>
          <w:rFonts w:cs="Times New Roman"/>
          <w:sz w:val="20"/>
          <w:szCs w:val="20"/>
        </w:rPr>
      </w:pPr>
    </w:p>
    <w:p w14:paraId="7D17E962" w14:textId="77777777" w:rsidR="003B23AB" w:rsidRDefault="003B23AB" w:rsidP="003B23AB">
      <w:pPr>
        <w:rPr>
          <w:rFonts w:cs="Times New Roman"/>
          <w:sz w:val="20"/>
          <w:szCs w:val="20"/>
        </w:rPr>
      </w:pPr>
    </w:p>
    <w:p w14:paraId="52AEBD2D" w14:textId="77777777" w:rsidR="003B23AB" w:rsidRDefault="003B23AB" w:rsidP="003B23AB">
      <w:pPr>
        <w:rPr>
          <w:rFonts w:cs="Times New Roman"/>
          <w:sz w:val="20"/>
          <w:szCs w:val="20"/>
        </w:rPr>
      </w:pPr>
    </w:p>
    <w:p w14:paraId="4A2A1859" w14:textId="77777777" w:rsidR="003B23AB" w:rsidRPr="00BF3FDE" w:rsidRDefault="003B23AB" w:rsidP="003B23AB">
      <w:pPr>
        <w:rPr>
          <w:rFonts w:cs="Times New Roman"/>
          <w:sz w:val="20"/>
          <w:szCs w:val="20"/>
        </w:rPr>
      </w:pPr>
    </w:p>
    <w:p w14:paraId="5F2FE0C8" w14:textId="77777777" w:rsidR="003B23AB" w:rsidRPr="00FC2A44" w:rsidRDefault="003B23AB" w:rsidP="003B23AB">
      <w:pPr>
        <w:numPr>
          <w:ilvl w:val="0"/>
          <w:numId w:val="10"/>
        </w:numPr>
        <w:rPr>
          <w:rFonts w:cs="Times New Roman"/>
          <w:sz w:val="20"/>
          <w:szCs w:val="20"/>
        </w:rPr>
      </w:pPr>
      <w:r w:rsidRPr="00BF3FDE">
        <w:rPr>
          <w:rFonts w:cs="Times New Roman"/>
          <w:sz w:val="20"/>
          <w:szCs w:val="20"/>
        </w:rPr>
        <w:t>For each facility, show how many Emergency Department (ED) encounters occurred.</w:t>
      </w:r>
    </w:p>
    <w:p w14:paraId="4ACF4E25" w14:textId="77777777" w:rsidR="003B23AB" w:rsidRPr="00BF3FDE" w:rsidRDefault="003B23AB" w:rsidP="003B23AB">
      <w:pPr>
        <w:rPr>
          <w:rFonts w:cs="Times New Roman"/>
          <w:sz w:val="20"/>
          <w:szCs w:val="20"/>
        </w:rPr>
      </w:pPr>
      <w:r w:rsidRPr="00BF3FDE">
        <w:rPr>
          <w:rFonts w:cs="Times New Roman"/>
          <w:noProof/>
          <w:sz w:val="20"/>
          <w:szCs w:val="20"/>
        </w:rPr>
        <w:drawing>
          <wp:inline distT="0" distB="0" distL="0" distR="0" wp14:anchorId="351D117C" wp14:editId="373491EC">
            <wp:extent cx="5943600" cy="4697730"/>
            <wp:effectExtent l="0" t="0" r="0" b="7620"/>
            <wp:docPr id="1089906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06484" name="Picture 1" descr="A screenshot of a computer&#10;&#10;AI-generated content may be incorrect."/>
                    <pic:cNvPicPr/>
                  </pic:nvPicPr>
                  <pic:blipFill>
                    <a:blip r:embed="rId32"/>
                    <a:stretch>
                      <a:fillRect/>
                    </a:stretch>
                  </pic:blipFill>
                  <pic:spPr>
                    <a:xfrm>
                      <a:off x="0" y="0"/>
                      <a:ext cx="5943600" cy="4697730"/>
                    </a:xfrm>
                    <a:prstGeom prst="rect">
                      <a:avLst/>
                    </a:prstGeom>
                  </pic:spPr>
                </pic:pic>
              </a:graphicData>
            </a:graphic>
          </wp:inline>
        </w:drawing>
      </w:r>
    </w:p>
    <w:p w14:paraId="109ACDB5" w14:textId="77777777" w:rsidR="003B23AB" w:rsidRDefault="003B23AB" w:rsidP="003B23AB">
      <w:pPr>
        <w:rPr>
          <w:rFonts w:cs="Times New Roman"/>
          <w:b/>
          <w:bCs/>
          <w:sz w:val="20"/>
          <w:szCs w:val="20"/>
        </w:rPr>
      </w:pPr>
    </w:p>
    <w:p w14:paraId="2C3F94AC" w14:textId="77777777" w:rsidR="003B23AB" w:rsidRDefault="003B23AB" w:rsidP="003B23AB">
      <w:pPr>
        <w:rPr>
          <w:rFonts w:cs="Times New Roman"/>
          <w:sz w:val="20"/>
          <w:szCs w:val="20"/>
        </w:rPr>
      </w:pPr>
    </w:p>
    <w:p w14:paraId="287B3CD5" w14:textId="0D727190" w:rsidR="003B23AB" w:rsidRPr="001C382C" w:rsidRDefault="003B23AB" w:rsidP="003B23AB">
      <w:pPr>
        <w:rPr>
          <w:rFonts w:cs="Times New Roman"/>
          <w:b/>
          <w:bCs/>
          <w:i/>
          <w:iCs/>
          <w:color w:val="0070C0"/>
          <w:sz w:val="20"/>
          <w:szCs w:val="20"/>
        </w:rPr>
      </w:pPr>
      <w:r w:rsidRPr="001C382C">
        <w:rPr>
          <w:rFonts w:cs="Times New Roman"/>
          <w:b/>
          <w:bCs/>
          <w:i/>
          <w:iCs/>
          <w:color w:val="0070C0"/>
          <w:sz w:val="20"/>
          <w:szCs w:val="20"/>
        </w:rPr>
        <w:t>SQL Code used that generated results:</w:t>
      </w:r>
    </w:p>
    <w:p w14:paraId="16011EF2" w14:textId="3647A366" w:rsidR="00BC2FAD" w:rsidRPr="001C382C" w:rsidRDefault="00BC2FAD" w:rsidP="003B23AB">
      <w:pPr>
        <w:rPr>
          <w:rFonts w:cs="Times New Roman"/>
          <w:b/>
          <w:bCs/>
          <w:i/>
          <w:iCs/>
          <w:color w:val="0070C0"/>
          <w:sz w:val="20"/>
          <w:szCs w:val="20"/>
        </w:rPr>
      </w:pPr>
      <w:r w:rsidRPr="001C382C">
        <w:rPr>
          <w:rFonts w:cs="Times New Roman"/>
          <w:b/>
          <w:bCs/>
          <w:i/>
          <w:iCs/>
          <w:color w:val="0070C0"/>
          <w:sz w:val="20"/>
          <w:szCs w:val="20"/>
        </w:rPr>
        <w:t xml:space="preserve">What </w:t>
      </w:r>
      <w:r w:rsidR="001C382C" w:rsidRPr="001C382C">
        <w:rPr>
          <w:rFonts w:cs="Times New Roman"/>
          <w:b/>
          <w:bCs/>
          <w:i/>
          <w:iCs/>
          <w:color w:val="0070C0"/>
          <w:sz w:val="20"/>
          <w:szCs w:val="20"/>
        </w:rPr>
        <w:t>these answers</w:t>
      </w:r>
      <w:r w:rsidRPr="001C382C">
        <w:rPr>
          <w:rFonts w:cs="Times New Roman"/>
          <w:b/>
          <w:bCs/>
          <w:i/>
          <w:iCs/>
          <w:color w:val="0070C0"/>
          <w:sz w:val="20"/>
          <w:szCs w:val="20"/>
        </w:rPr>
        <w:t>: Relative ED burden at Central Hospital vs West Side Medical Center vs Riverside Clinic.</w:t>
      </w:r>
    </w:p>
    <w:p w14:paraId="0DF5B417" w14:textId="1DD25107" w:rsidR="003B23AB" w:rsidRPr="00FC2A44" w:rsidRDefault="003B23AB" w:rsidP="003B23AB">
      <w:pPr>
        <w:rPr>
          <w:rFonts w:cs="Times New Roman"/>
          <w:b/>
          <w:bCs/>
          <w:sz w:val="20"/>
          <w:szCs w:val="20"/>
        </w:rPr>
      </w:pPr>
      <w:r w:rsidRPr="00FC2A44">
        <w:rPr>
          <w:rFonts w:cs="Times New Roman"/>
          <w:b/>
          <w:bCs/>
          <w:sz w:val="20"/>
          <w:szCs w:val="20"/>
        </w:rPr>
        <w:t>SELECT</w:t>
      </w:r>
    </w:p>
    <w:p w14:paraId="260A973F" w14:textId="77777777" w:rsidR="003B23AB" w:rsidRPr="00FC2A44" w:rsidRDefault="003B23AB" w:rsidP="003B23AB">
      <w:pPr>
        <w:rPr>
          <w:rFonts w:cs="Times New Roman"/>
          <w:b/>
          <w:bCs/>
          <w:sz w:val="20"/>
          <w:szCs w:val="20"/>
        </w:rPr>
      </w:pPr>
      <w:r w:rsidRPr="00FC2A44">
        <w:rPr>
          <w:rFonts w:cs="Times New Roman"/>
          <w:b/>
          <w:bCs/>
          <w:sz w:val="20"/>
          <w:szCs w:val="20"/>
        </w:rPr>
        <w:t xml:space="preserve">  d.facility,</w:t>
      </w:r>
    </w:p>
    <w:p w14:paraId="7F590AE6" w14:textId="77777777" w:rsidR="003B23AB" w:rsidRPr="00FC2A44" w:rsidRDefault="003B23AB" w:rsidP="003B23AB">
      <w:pPr>
        <w:rPr>
          <w:rFonts w:cs="Times New Roman"/>
          <w:b/>
          <w:bCs/>
          <w:sz w:val="20"/>
          <w:szCs w:val="20"/>
        </w:rPr>
      </w:pPr>
      <w:r w:rsidRPr="00FC2A44">
        <w:rPr>
          <w:rFonts w:cs="Times New Roman"/>
          <w:b/>
          <w:bCs/>
          <w:sz w:val="20"/>
          <w:szCs w:val="20"/>
        </w:rPr>
        <w:t xml:space="preserve">  COUNT(*) AS ed_encounters</w:t>
      </w:r>
    </w:p>
    <w:p w14:paraId="1604108B" w14:textId="77777777" w:rsidR="003B23AB" w:rsidRPr="00FC2A44" w:rsidRDefault="003B23AB" w:rsidP="003B23AB">
      <w:pPr>
        <w:rPr>
          <w:rFonts w:cs="Times New Roman"/>
          <w:b/>
          <w:bCs/>
          <w:sz w:val="20"/>
          <w:szCs w:val="20"/>
        </w:rPr>
      </w:pPr>
      <w:r w:rsidRPr="00FC2A44">
        <w:rPr>
          <w:rFonts w:cs="Times New Roman"/>
          <w:b/>
          <w:bCs/>
          <w:sz w:val="20"/>
          <w:szCs w:val="20"/>
        </w:rPr>
        <w:t>FROM public.encounters AS e</w:t>
      </w:r>
    </w:p>
    <w:p w14:paraId="34FB690E" w14:textId="77777777" w:rsidR="003B23AB" w:rsidRPr="00FC2A44" w:rsidRDefault="003B23AB" w:rsidP="003B23AB">
      <w:pPr>
        <w:rPr>
          <w:rFonts w:cs="Times New Roman"/>
          <w:b/>
          <w:bCs/>
          <w:sz w:val="20"/>
          <w:szCs w:val="20"/>
        </w:rPr>
      </w:pPr>
      <w:r w:rsidRPr="00FC2A44">
        <w:rPr>
          <w:rFonts w:cs="Times New Roman"/>
          <w:b/>
          <w:bCs/>
          <w:sz w:val="20"/>
          <w:szCs w:val="20"/>
        </w:rPr>
        <w:t>JOIN public.departments AS d</w:t>
      </w:r>
    </w:p>
    <w:p w14:paraId="2BFA1FA5" w14:textId="77777777" w:rsidR="003B23AB" w:rsidRPr="00FC2A44" w:rsidRDefault="003B23AB" w:rsidP="003B23AB">
      <w:pPr>
        <w:rPr>
          <w:rFonts w:cs="Times New Roman"/>
          <w:b/>
          <w:bCs/>
          <w:sz w:val="20"/>
          <w:szCs w:val="20"/>
        </w:rPr>
      </w:pPr>
      <w:r w:rsidRPr="00FC2A44">
        <w:rPr>
          <w:rFonts w:cs="Times New Roman"/>
          <w:b/>
          <w:bCs/>
          <w:sz w:val="20"/>
          <w:szCs w:val="20"/>
        </w:rPr>
        <w:lastRenderedPageBreak/>
        <w:t xml:space="preserve">  ON d.dept_id = e.dept_id</w:t>
      </w:r>
    </w:p>
    <w:p w14:paraId="359CC373" w14:textId="77777777" w:rsidR="003B23AB" w:rsidRPr="00FC2A44" w:rsidRDefault="003B23AB" w:rsidP="003B23AB">
      <w:pPr>
        <w:rPr>
          <w:rFonts w:cs="Times New Roman"/>
          <w:b/>
          <w:bCs/>
          <w:sz w:val="20"/>
          <w:szCs w:val="20"/>
        </w:rPr>
      </w:pPr>
      <w:r w:rsidRPr="00FC2A44">
        <w:rPr>
          <w:rFonts w:cs="Times New Roman"/>
          <w:b/>
          <w:bCs/>
          <w:sz w:val="20"/>
          <w:szCs w:val="20"/>
        </w:rPr>
        <w:t>WHERE e.encounter_type = 'ED'</w:t>
      </w:r>
    </w:p>
    <w:p w14:paraId="5A02E9B1" w14:textId="77777777" w:rsidR="003B23AB" w:rsidRPr="00FC2A44" w:rsidRDefault="003B23AB" w:rsidP="003B23AB">
      <w:pPr>
        <w:rPr>
          <w:rFonts w:cs="Times New Roman"/>
          <w:b/>
          <w:bCs/>
          <w:sz w:val="20"/>
          <w:szCs w:val="20"/>
        </w:rPr>
      </w:pPr>
      <w:r w:rsidRPr="00FC2A44">
        <w:rPr>
          <w:rFonts w:cs="Times New Roman"/>
          <w:b/>
          <w:bCs/>
          <w:sz w:val="20"/>
          <w:szCs w:val="20"/>
        </w:rPr>
        <w:t>GROUP BY d.facility</w:t>
      </w:r>
    </w:p>
    <w:p w14:paraId="3CCC201D" w14:textId="77777777" w:rsidR="003B23AB" w:rsidRPr="00FC2A44" w:rsidRDefault="003B23AB" w:rsidP="003B23AB">
      <w:pPr>
        <w:rPr>
          <w:rFonts w:cs="Times New Roman"/>
          <w:b/>
          <w:bCs/>
          <w:sz w:val="20"/>
          <w:szCs w:val="20"/>
        </w:rPr>
      </w:pPr>
      <w:r w:rsidRPr="00FC2A44">
        <w:rPr>
          <w:rFonts w:cs="Times New Roman"/>
          <w:b/>
          <w:bCs/>
          <w:sz w:val="20"/>
          <w:szCs w:val="20"/>
        </w:rPr>
        <w:t>ORDER BY d.facility;</w:t>
      </w:r>
    </w:p>
    <w:p w14:paraId="7DF8D930" w14:textId="77777777" w:rsidR="003B23AB" w:rsidRPr="00BF3FDE" w:rsidRDefault="003B23AB" w:rsidP="003B23AB">
      <w:pPr>
        <w:rPr>
          <w:rFonts w:cs="Times New Roman"/>
          <w:sz w:val="20"/>
          <w:szCs w:val="20"/>
        </w:rPr>
      </w:pPr>
    </w:p>
    <w:p w14:paraId="4EB112C7" w14:textId="77777777" w:rsidR="003B23AB" w:rsidRPr="00BF3FDE" w:rsidRDefault="003B23AB" w:rsidP="003B23AB">
      <w:pPr>
        <w:numPr>
          <w:ilvl w:val="0"/>
          <w:numId w:val="10"/>
        </w:numPr>
        <w:rPr>
          <w:rFonts w:cs="Times New Roman"/>
          <w:sz w:val="20"/>
          <w:szCs w:val="20"/>
        </w:rPr>
      </w:pPr>
      <w:r w:rsidRPr="00BF3FDE">
        <w:rPr>
          <w:rFonts w:cs="Times New Roman"/>
          <w:sz w:val="20"/>
          <w:szCs w:val="20"/>
        </w:rPr>
        <w:t>Display every staff member’s name, role, and department by joining the staff and departments tables.</w:t>
      </w:r>
    </w:p>
    <w:p w14:paraId="7A2A3E5F" w14:textId="77777777" w:rsidR="003B23AB" w:rsidRPr="008C2673" w:rsidRDefault="003B23AB" w:rsidP="003B23AB">
      <w:pPr>
        <w:ind w:left="720"/>
        <w:rPr>
          <w:rFonts w:cs="Times New Roman"/>
          <w:sz w:val="20"/>
          <w:szCs w:val="20"/>
        </w:rPr>
      </w:pPr>
      <w:r w:rsidRPr="00BF3FDE">
        <w:rPr>
          <w:rFonts w:cs="Times New Roman"/>
          <w:noProof/>
          <w:sz w:val="20"/>
          <w:szCs w:val="20"/>
        </w:rPr>
        <w:drawing>
          <wp:inline distT="0" distB="0" distL="0" distR="0" wp14:anchorId="76CED656" wp14:editId="736B4889">
            <wp:extent cx="5943600" cy="4044950"/>
            <wp:effectExtent l="0" t="0" r="0" b="0"/>
            <wp:docPr id="820213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3197" name="Picture 1" descr="A screenshot of a computer&#10;&#10;AI-generated content may be incorrect."/>
                    <pic:cNvPicPr/>
                  </pic:nvPicPr>
                  <pic:blipFill>
                    <a:blip r:embed="rId33"/>
                    <a:stretch>
                      <a:fillRect/>
                    </a:stretch>
                  </pic:blipFill>
                  <pic:spPr>
                    <a:xfrm>
                      <a:off x="0" y="0"/>
                      <a:ext cx="5943600" cy="4044950"/>
                    </a:xfrm>
                    <a:prstGeom prst="rect">
                      <a:avLst/>
                    </a:prstGeom>
                  </pic:spPr>
                </pic:pic>
              </a:graphicData>
            </a:graphic>
          </wp:inline>
        </w:drawing>
      </w:r>
    </w:p>
    <w:p w14:paraId="6AF19E36" w14:textId="77777777" w:rsidR="003B23AB" w:rsidRDefault="003B23AB" w:rsidP="003B23AB">
      <w:pPr>
        <w:ind w:left="720"/>
        <w:rPr>
          <w:rFonts w:cs="Times New Roman"/>
          <w:b/>
          <w:bCs/>
          <w:sz w:val="20"/>
          <w:szCs w:val="20"/>
        </w:rPr>
      </w:pPr>
    </w:p>
    <w:p w14:paraId="60C6B2A8" w14:textId="77777777" w:rsidR="003B23AB" w:rsidRDefault="003B23AB" w:rsidP="003B23AB">
      <w:pPr>
        <w:rPr>
          <w:rFonts w:cs="Times New Roman"/>
          <w:sz w:val="20"/>
          <w:szCs w:val="20"/>
        </w:rPr>
      </w:pPr>
    </w:p>
    <w:p w14:paraId="1696EBC2" w14:textId="77777777" w:rsidR="001C382C" w:rsidRDefault="001C382C" w:rsidP="003B23AB">
      <w:pPr>
        <w:rPr>
          <w:rFonts w:cs="Times New Roman"/>
          <w:sz w:val="20"/>
          <w:szCs w:val="20"/>
        </w:rPr>
      </w:pPr>
    </w:p>
    <w:p w14:paraId="2D930888" w14:textId="77777777" w:rsidR="001C382C" w:rsidRDefault="001C382C" w:rsidP="003B23AB">
      <w:pPr>
        <w:rPr>
          <w:rFonts w:cs="Times New Roman"/>
          <w:sz w:val="20"/>
          <w:szCs w:val="20"/>
        </w:rPr>
      </w:pPr>
    </w:p>
    <w:p w14:paraId="320A7C25" w14:textId="77777777" w:rsidR="001C382C" w:rsidRDefault="001C382C" w:rsidP="003B23AB">
      <w:pPr>
        <w:rPr>
          <w:rFonts w:cs="Times New Roman"/>
          <w:sz w:val="20"/>
          <w:szCs w:val="20"/>
        </w:rPr>
      </w:pPr>
    </w:p>
    <w:p w14:paraId="385A9F84" w14:textId="77777777" w:rsidR="001C382C" w:rsidRDefault="001C382C" w:rsidP="003B23AB">
      <w:pPr>
        <w:rPr>
          <w:rFonts w:cs="Times New Roman"/>
          <w:sz w:val="20"/>
          <w:szCs w:val="20"/>
        </w:rPr>
      </w:pPr>
    </w:p>
    <w:p w14:paraId="16EB409C" w14:textId="77777777" w:rsidR="001C382C" w:rsidRDefault="001C382C" w:rsidP="003B23AB">
      <w:pPr>
        <w:rPr>
          <w:rFonts w:cs="Times New Roman"/>
          <w:sz w:val="20"/>
          <w:szCs w:val="20"/>
        </w:rPr>
      </w:pPr>
    </w:p>
    <w:p w14:paraId="4ECE70B5" w14:textId="1CB4F9FE" w:rsidR="003B23AB" w:rsidRPr="001C382C" w:rsidRDefault="003B23AB" w:rsidP="003B23AB">
      <w:pPr>
        <w:rPr>
          <w:rFonts w:cs="Times New Roman"/>
          <w:b/>
          <w:bCs/>
          <w:i/>
          <w:iCs/>
          <w:color w:val="0070C0"/>
          <w:sz w:val="20"/>
          <w:szCs w:val="20"/>
        </w:rPr>
      </w:pPr>
      <w:r w:rsidRPr="001C382C">
        <w:rPr>
          <w:rFonts w:cs="Times New Roman"/>
          <w:b/>
          <w:bCs/>
          <w:i/>
          <w:iCs/>
          <w:color w:val="0070C0"/>
          <w:sz w:val="20"/>
          <w:szCs w:val="20"/>
        </w:rPr>
        <w:lastRenderedPageBreak/>
        <w:t>SQL Code used that generated results:</w:t>
      </w:r>
    </w:p>
    <w:p w14:paraId="4D0888D2" w14:textId="5320886F" w:rsidR="00BC2FAD" w:rsidRPr="001C382C" w:rsidRDefault="00BC2FAD" w:rsidP="003B23AB">
      <w:pPr>
        <w:rPr>
          <w:rFonts w:cs="Times New Roman"/>
          <w:b/>
          <w:bCs/>
          <w:i/>
          <w:iCs/>
          <w:color w:val="0070C0"/>
          <w:sz w:val="20"/>
          <w:szCs w:val="20"/>
        </w:rPr>
      </w:pPr>
      <w:r w:rsidRPr="001C382C">
        <w:rPr>
          <w:rFonts w:cs="Times New Roman"/>
          <w:b/>
          <w:bCs/>
          <w:i/>
          <w:iCs/>
          <w:color w:val="0070C0"/>
          <w:sz w:val="20"/>
          <w:szCs w:val="20"/>
        </w:rPr>
        <w:t xml:space="preserve">What </w:t>
      </w:r>
      <w:r w:rsidR="001C382C" w:rsidRPr="001C382C">
        <w:rPr>
          <w:rFonts w:cs="Times New Roman"/>
          <w:b/>
          <w:bCs/>
          <w:i/>
          <w:iCs/>
          <w:color w:val="0070C0"/>
          <w:sz w:val="20"/>
          <w:szCs w:val="20"/>
        </w:rPr>
        <w:t>these answers</w:t>
      </w:r>
      <w:r w:rsidRPr="001C382C">
        <w:rPr>
          <w:rFonts w:cs="Times New Roman"/>
          <w:b/>
          <w:bCs/>
          <w:i/>
          <w:iCs/>
          <w:color w:val="0070C0"/>
          <w:sz w:val="20"/>
          <w:szCs w:val="20"/>
        </w:rPr>
        <w:t>: A unified roster with role standardization (MD/RN/NP/PA/MA/Admin) and department mapping.</w:t>
      </w:r>
    </w:p>
    <w:p w14:paraId="41A7B9CC" w14:textId="524F7F2B" w:rsidR="003B23AB" w:rsidRPr="008C2673" w:rsidRDefault="003B23AB" w:rsidP="003B23AB">
      <w:pPr>
        <w:ind w:left="720"/>
        <w:rPr>
          <w:rFonts w:cs="Times New Roman"/>
          <w:b/>
          <w:bCs/>
          <w:sz w:val="20"/>
          <w:szCs w:val="20"/>
        </w:rPr>
      </w:pPr>
      <w:r w:rsidRPr="008C2673">
        <w:rPr>
          <w:rFonts w:cs="Times New Roman"/>
          <w:b/>
          <w:bCs/>
          <w:sz w:val="20"/>
          <w:szCs w:val="20"/>
        </w:rPr>
        <w:t>SELECT</w:t>
      </w:r>
    </w:p>
    <w:p w14:paraId="5A8FA78A" w14:textId="77777777" w:rsidR="003B23AB" w:rsidRPr="008C2673" w:rsidRDefault="003B23AB" w:rsidP="003B23AB">
      <w:pPr>
        <w:ind w:left="720"/>
        <w:rPr>
          <w:rFonts w:cs="Times New Roman"/>
          <w:b/>
          <w:bCs/>
          <w:sz w:val="20"/>
          <w:szCs w:val="20"/>
        </w:rPr>
      </w:pPr>
      <w:r w:rsidRPr="008C2673">
        <w:rPr>
          <w:rFonts w:cs="Times New Roman"/>
          <w:b/>
          <w:bCs/>
          <w:sz w:val="20"/>
          <w:szCs w:val="20"/>
        </w:rPr>
        <w:t xml:space="preserve">  s.full_name,</w:t>
      </w:r>
    </w:p>
    <w:p w14:paraId="541B5091" w14:textId="77777777" w:rsidR="003B23AB" w:rsidRPr="008C2673" w:rsidRDefault="003B23AB" w:rsidP="003B23AB">
      <w:pPr>
        <w:ind w:left="720"/>
        <w:rPr>
          <w:rFonts w:cs="Times New Roman"/>
          <w:b/>
          <w:bCs/>
          <w:sz w:val="20"/>
          <w:szCs w:val="20"/>
        </w:rPr>
      </w:pPr>
      <w:r w:rsidRPr="008C2673">
        <w:rPr>
          <w:rFonts w:cs="Times New Roman"/>
          <w:b/>
          <w:bCs/>
          <w:sz w:val="20"/>
          <w:szCs w:val="20"/>
        </w:rPr>
        <w:t xml:space="preserve">  s.role,</w:t>
      </w:r>
    </w:p>
    <w:p w14:paraId="36EEB90C" w14:textId="77777777" w:rsidR="003B23AB" w:rsidRPr="008C2673" w:rsidRDefault="003B23AB" w:rsidP="003B23AB">
      <w:pPr>
        <w:ind w:left="720"/>
        <w:rPr>
          <w:rFonts w:cs="Times New Roman"/>
          <w:b/>
          <w:bCs/>
          <w:sz w:val="20"/>
          <w:szCs w:val="20"/>
        </w:rPr>
      </w:pPr>
      <w:r w:rsidRPr="008C2673">
        <w:rPr>
          <w:rFonts w:cs="Times New Roman"/>
          <w:b/>
          <w:bCs/>
          <w:sz w:val="20"/>
          <w:szCs w:val="20"/>
        </w:rPr>
        <w:t xml:space="preserve">  d.dept_name AS department,</w:t>
      </w:r>
    </w:p>
    <w:p w14:paraId="7F3DCA30" w14:textId="77777777" w:rsidR="003B23AB" w:rsidRPr="008C2673" w:rsidRDefault="003B23AB" w:rsidP="003B23AB">
      <w:pPr>
        <w:ind w:left="720"/>
        <w:rPr>
          <w:rFonts w:cs="Times New Roman"/>
          <w:b/>
          <w:bCs/>
          <w:sz w:val="20"/>
          <w:szCs w:val="20"/>
        </w:rPr>
      </w:pPr>
      <w:r w:rsidRPr="008C2673">
        <w:rPr>
          <w:rFonts w:cs="Times New Roman"/>
          <w:b/>
          <w:bCs/>
          <w:sz w:val="20"/>
          <w:szCs w:val="20"/>
        </w:rPr>
        <w:t xml:space="preserve">  d.facility</w:t>
      </w:r>
    </w:p>
    <w:p w14:paraId="0082828F" w14:textId="77777777" w:rsidR="003B23AB" w:rsidRPr="008C2673" w:rsidRDefault="003B23AB" w:rsidP="003B23AB">
      <w:pPr>
        <w:ind w:left="720"/>
        <w:rPr>
          <w:rFonts w:cs="Times New Roman"/>
          <w:b/>
          <w:bCs/>
          <w:sz w:val="20"/>
          <w:szCs w:val="20"/>
        </w:rPr>
      </w:pPr>
      <w:r w:rsidRPr="008C2673">
        <w:rPr>
          <w:rFonts w:cs="Times New Roman"/>
          <w:b/>
          <w:bCs/>
          <w:sz w:val="20"/>
          <w:szCs w:val="20"/>
        </w:rPr>
        <w:t>FROM public.staff AS s</w:t>
      </w:r>
    </w:p>
    <w:p w14:paraId="29D769D0" w14:textId="77777777" w:rsidR="003B23AB" w:rsidRPr="008C2673" w:rsidRDefault="003B23AB" w:rsidP="003B23AB">
      <w:pPr>
        <w:ind w:left="720"/>
        <w:rPr>
          <w:rFonts w:cs="Times New Roman"/>
          <w:b/>
          <w:bCs/>
          <w:sz w:val="20"/>
          <w:szCs w:val="20"/>
        </w:rPr>
      </w:pPr>
      <w:r w:rsidRPr="008C2673">
        <w:rPr>
          <w:rFonts w:cs="Times New Roman"/>
          <w:b/>
          <w:bCs/>
          <w:sz w:val="20"/>
          <w:szCs w:val="20"/>
        </w:rPr>
        <w:t>JOIN public.departments AS d</w:t>
      </w:r>
    </w:p>
    <w:p w14:paraId="48031D71" w14:textId="77777777" w:rsidR="003B23AB" w:rsidRPr="008C2673" w:rsidRDefault="003B23AB" w:rsidP="003B23AB">
      <w:pPr>
        <w:ind w:left="720"/>
        <w:rPr>
          <w:rFonts w:cs="Times New Roman"/>
          <w:b/>
          <w:bCs/>
          <w:sz w:val="20"/>
          <w:szCs w:val="20"/>
        </w:rPr>
      </w:pPr>
      <w:r w:rsidRPr="008C2673">
        <w:rPr>
          <w:rFonts w:cs="Times New Roman"/>
          <w:b/>
          <w:bCs/>
          <w:sz w:val="20"/>
          <w:szCs w:val="20"/>
        </w:rPr>
        <w:t xml:space="preserve">  ON d.dept_id = s.dept_id</w:t>
      </w:r>
    </w:p>
    <w:p w14:paraId="3A8D44F7" w14:textId="77777777" w:rsidR="003B23AB" w:rsidRPr="008C2673" w:rsidRDefault="003B23AB" w:rsidP="003B23AB">
      <w:pPr>
        <w:ind w:left="720"/>
        <w:rPr>
          <w:rFonts w:cs="Times New Roman"/>
          <w:b/>
          <w:bCs/>
          <w:sz w:val="20"/>
          <w:szCs w:val="20"/>
        </w:rPr>
      </w:pPr>
      <w:r w:rsidRPr="008C2673">
        <w:rPr>
          <w:rFonts w:cs="Times New Roman"/>
          <w:b/>
          <w:bCs/>
          <w:sz w:val="20"/>
          <w:szCs w:val="20"/>
        </w:rPr>
        <w:t>ORDER BY d.facility, d.dept_name, s.full_name;</w:t>
      </w:r>
    </w:p>
    <w:p w14:paraId="589B8FD8" w14:textId="77777777" w:rsidR="003B23AB" w:rsidRPr="00BF3FDE" w:rsidRDefault="003B23AB" w:rsidP="003B23AB">
      <w:pPr>
        <w:rPr>
          <w:rFonts w:cs="Times New Roman"/>
          <w:sz w:val="20"/>
          <w:szCs w:val="20"/>
        </w:rPr>
      </w:pPr>
    </w:p>
    <w:p w14:paraId="62EA42AF" w14:textId="77777777" w:rsidR="003B23AB" w:rsidRPr="00BF3FDE" w:rsidRDefault="003B23AB" w:rsidP="003B23AB">
      <w:pPr>
        <w:numPr>
          <w:ilvl w:val="0"/>
          <w:numId w:val="10"/>
        </w:numPr>
        <w:rPr>
          <w:rFonts w:cs="Times New Roman"/>
          <w:sz w:val="20"/>
          <w:szCs w:val="20"/>
        </w:rPr>
      </w:pPr>
      <w:r w:rsidRPr="00BF3FDE">
        <w:rPr>
          <w:rFonts w:cs="Times New Roman"/>
          <w:sz w:val="20"/>
          <w:szCs w:val="20"/>
        </w:rPr>
        <w:t>For each patient, list their encounter type and the department they visited.</w:t>
      </w:r>
    </w:p>
    <w:p w14:paraId="500D1F05" w14:textId="77777777" w:rsidR="003B23AB" w:rsidRPr="00BF3FDE" w:rsidRDefault="003B23AB" w:rsidP="003B23AB">
      <w:pPr>
        <w:rPr>
          <w:rFonts w:cs="Times New Roman"/>
          <w:sz w:val="20"/>
          <w:szCs w:val="20"/>
        </w:rPr>
      </w:pPr>
      <w:r w:rsidRPr="00BF3FDE">
        <w:rPr>
          <w:rFonts w:cs="Times New Roman"/>
          <w:noProof/>
          <w:sz w:val="20"/>
          <w:szCs w:val="20"/>
        </w:rPr>
        <w:drawing>
          <wp:inline distT="0" distB="0" distL="0" distR="0" wp14:anchorId="6D70F410" wp14:editId="21500406">
            <wp:extent cx="5943600" cy="3300730"/>
            <wp:effectExtent l="0" t="0" r="0" b="0"/>
            <wp:docPr id="1244215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5992" name="Picture 1" descr="A screenshot of a computer&#10;&#10;AI-generated content may be incorrect."/>
                    <pic:cNvPicPr/>
                  </pic:nvPicPr>
                  <pic:blipFill>
                    <a:blip r:embed="rId34"/>
                    <a:stretch>
                      <a:fillRect/>
                    </a:stretch>
                  </pic:blipFill>
                  <pic:spPr>
                    <a:xfrm>
                      <a:off x="0" y="0"/>
                      <a:ext cx="5943600" cy="3300730"/>
                    </a:xfrm>
                    <a:prstGeom prst="rect">
                      <a:avLst/>
                    </a:prstGeom>
                  </pic:spPr>
                </pic:pic>
              </a:graphicData>
            </a:graphic>
          </wp:inline>
        </w:drawing>
      </w:r>
    </w:p>
    <w:p w14:paraId="226BEECA" w14:textId="77777777" w:rsidR="003B23AB" w:rsidRDefault="003B23AB" w:rsidP="003B23AB">
      <w:pPr>
        <w:rPr>
          <w:rFonts w:cs="Times New Roman"/>
          <w:sz w:val="20"/>
          <w:szCs w:val="20"/>
        </w:rPr>
      </w:pPr>
    </w:p>
    <w:p w14:paraId="6F783666" w14:textId="77777777" w:rsidR="003B23AB" w:rsidRDefault="003B23AB" w:rsidP="003B23AB">
      <w:pPr>
        <w:rPr>
          <w:rFonts w:cs="Times New Roman"/>
          <w:sz w:val="20"/>
          <w:szCs w:val="20"/>
        </w:rPr>
      </w:pPr>
    </w:p>
    <w:p w14:paraId="71C6B770" w14:textId="36FD9A84" w:rsidR="003B23AB" w:rsidRPr="001C382C" w:rsidRDefault="003B23AB" w:rsidP="003B23AB">
      <w:pPr>
        <w:rPr>
          <w:rFonts w:cs="Times New Roman"/>
          <w:b/>
          <w:bCs/>
          <w:i/>
          <w:iCs/>
          <w:color w:val="0070C0"/>
          <w:sz w:val="20"/>
          <w:szCs w:val="20"/>
        </w:rPr>
      </w:pPr>
      <w:r w:rsidRPr="001C382C">
        <w:rPr>
          <w:rFonts w:cs="Times New Roman"/>
          <w:b/>
          <w:bCs/>
          <w:i/>
          <w:iCs/>
          <w:color w:val="0070C0"/>
          <w:sz w:val="20"/>
          <w:szCs w:val="20"/>
        </w:rPr>
        <w:t>SQL Code used that generated results:</w:t>
      </w:r>
    </w:p>
    <w:p w14:paraId="4316D2C6" w14:textId="0BD1E435" w:rsidR="00BC2FAD" w:rsidRPr="001C382C" w:rsidRDefault="00BC2FAD" w:rsidP="003B23AB">
      <w:pPr>
        <w:rPr>
          <w:rFonts w:cs="Times New Roman"/>
          <w:b/>
          <w:bCs/>
          <w:i/>
          <w:iCs/>
          <w:color w:val="0070C0"/>
          <w:sz w:val="20"/>
          <w:szCs w:val="20"/>
        </w:rPr>
      </w:pPr>
      <w:r w:rsidRPr="001C382C">
        <w:rPr>
          <w:rFonts w:cs="Times New Roman"/>
          <w:b/>
          <w:bCs/>
          <w:i/>
          <w:iCs/>
          <w:color w:val="0070C0"/>
          <w:sz w:val="20"/>
          <w:szCs w:val="20"/>
        </w:rPr>
        <w:lastRenderedPageBreak/>
        <w:t xml:space="preserve">What </w:t>
      </w:r>
      <w:r w:rsidR="001C382C" w:rsidRPr="001C382C">
        <w:rPr>
          <w:rFonts w:cs="Times New Roman"/>
          <w:b/>
          <w:bCs/>
          <w:i/>
          <w:iCs/>
          <w:color w:val="0070C0"/>
          <w:sz w:val="20"/>
          <w:szCs w:val="20"/>
        </w:rPr>
        <w:t>these answers</w:t>
      </w:r>
      <w:r w:rsidRPr="001C382C">
        <w:rPr>
          <w:rFonts w:cs="Times New Roman"/>
          <w:b/>
          <w:bCs/>
          <w:i/>
          <w:iCs/>
          <w:color w:val="0070C0"/>
          <w:sz w:val="20"/>
          <w:szCs w:val="20"/>
        </w:rPr>
        <w:t>: “Where patients go” across service lines.</w:t>
      </w:r>
    </w:p>
    <w:p w14:paraId="21B48B69" w14:textId="77777777" w:rsidR="003B23AB" w:rsidRPr="008C2673" w:rsidRDefault="003B23AB" w:rsidP="003B23AB">
      <w:pPr>
        <w:rPr>
          <w:rFonts w:cs="Times New Roman"/>
          <w:b/>
          <w:bCs/>
          <w:sz w:val="20"/>
          <w:szCs w:val="20"/>
        </w:rPr>
      </w:pPr>
      <w:r w:rsidRPr="008C2673">
        <w:rPr>
          <w:rFonts w:cs="Times New Roman"/>
          <w:b/>
          <w:bCs/>
          <w:sz w:val="20"/>
          <w:szCs w:val="20"/>
        </w:rPr>
        <w:t>SELECT</w:t>
      </w:r>
    </w:p>
    <w:p w14:paraId="2654EE53" w14:textId="77777777" w:rsidR="003B23AB" w:rsidRPr="008C2673" w:rsidRDefault="003B23AB" w:rsidP="003B23AB">
      <w:pPr>
        <w:rPr>
          <w:rFonts w:cs="Times New Roman"/>
          <w:b/>
          <w:bCs/>
          <w:sz w:val="20"/>
          <w:szCs w:val="20"/>
        </w:rPr>
      </w:pPr>
      <w:r w:rsidRPr="008C2673">
        <w:rPr>
          <w:rFonts w:cs="Times New Roman"/>
          <w:b/>
          <w:bCs/>
          <w:sz w:val="20"/>
          <w:szCs w:val="20"/>
        </w:rPr>
        <w:t xml:space="preserve">  p.patient_id,</w:t>
      </w:r>
    </w:p>
    <w:p w14:paraId="23479BF4" w14:textId="77777777" w:rsidR="003B23AB" w:rsidRPr="008C2673" w:rsidRDefault="003B23AB" w:rsidP="003B23AB">
      <w:pPr>
        <w:rPr>
          <w:rFonts w:cs="Times New Roman"/>
          <w:b/>
          <w:bCs/>
          <w:sz w:val="20"/>
          <w:szCs w:val="20"/>
        </w:rPr>
      </w:pPr>
      <w:r w:rsidRPr="008C2673">
        <w:rPr>
          <w:rFonts w:cs="Times New Roman"/>
          <w:b/>
          <w:bCs/>
          <w:sz w:val="20"/>
          <w:szCs w:val="20"/>
        </w:rPr>
        <w:t xml:space="preserve">  e.encounter_id,</w:t>
      </w:r>
    </w:p>
    <w:p w14:paraId="0D36A328" w14:textId="77777777" w:rsidR="003B23AB" w:rsidRPr="008C2673" w:rsidRDefault="003B23AB" w:rsidP="003B23AB">
      <w:pPr>
        <w:rPr>
          <w:rFonts w:cs="Times New Roman"/>
          <w:b/>
          <w:bCs/>
          <w:sz w:val="20"/>
          <w:szCs w:val="20"/>
        </w:rPr>
      </w:pPr>
      <w:r w:rsidRPr="008C2673">
        <w:rPr>
          <w:rFonts w:cs="Times New Roman"/>
          <w:b/>
          <w:bCs/>
          <w:sz w:val="20"/>
          <w:szCs w:val="20"/>
        </w:rPr>
        <w:t xml:space="preserve">  e.encounter_type,</w:t>
      </w:r>
    </w:p>
    <w:p w14:paraId="041DDBE6" w14:textId="77777777" w:rsidR="003B23AB" w:rsidRPr="008C2673" w:rsidRDefault="003B23AB" w:rsidP="003B23AB">
      <w:pPr>
        <w:rPr>
          <w:rFonts w:cs="Times New Roman"/>
          <w:b/>
          <w:bCs/>
          <w:sz w:val="20"/>
          <w:szCs w:val="20"/>
        </w:rPr>
      </w:pPr>
      <w:r w:rsidRPr="008C2673">
        <w:rPr>
          <w:rFonts w:cs="Times New Roman"/>
          <w:b/>
          <w:bCs/>
          <w:sz w:val="20"/>
          <w:szCs w:val="20"/>
        </w:rPr>
        <w:t xml:space="preserve">  d.dept_name AS department,</w:t>
      </w:r>
    </w:p>
    <w:p w14:paraId="0889BA09" w14:textId="77777777" w:rsidR="003B23AB" w:rsidRPr="008C2673" w:rsidRDefault="003B23AB" w:rsidP="003B23AB">
      <w:pPr>
        <w:rPr>
          <w:rFonts w:cs="Times New Roman"/>
          <w:b/>
          <w:bCs/>
          <w:sz w:val="20"/>
          <w:szCs w:val="20"/>
        </w:rPr>
      </w:pPr>
      <w:r w:rsidRPr="008C2673">
        <w:rPr>
          <w:rFonts w:cs="Times New Roman"/>
          <w:b/>
          <w:bCs/>
          <w:sz w:val="20"/>
          <w:szCs w:val="20"/>
        </w:rPr>
        <w:t xml:space="preserve">  d.facility,</w:t>
      </w:r>
    </w:p>
    <w:p w14:paraId="26B29694" w14:textId="77777777" w:rsidR="003B23AB" w:rsidRPr="008C2673" w:rsidRDefault="003B23AB" w:rsidP="003B23AB">
      <w:pPr>
        <w:rPr>
          <w:rFonts w:cs="Times New Roman"/>
          <w:b/>
          <w:bCs/>
          <w:sz w:val="20"/>
          <w:szCs w:val="20"/>
        </w:rPr>
      </w:pPr>
      <w:r w:rsidRPr="008C2673">
        <w:rPr>
          <w:rFonts w:cs="Times New Roman"/>
          <w:b/>
          <w:bCs/>
          <w:sz w:val="20"/>
          <w:szCs w:val="20"/>
        </w:rPr>
        <w:t xml:space="preserve">  e.start_ts</w:t>
      </w:r>
    </w:p>
    <w:p w14:paraId="2C478528" w14:textId="77777777" w:rsidR="003B23AB" w:rsidRPr="008C2673" w:rsidRDefault="003B23AB" w:rsidP="003B23AB">
      <w:pPr>
        <w:rPr>
          <w:rFonts w:cs="Times New Roman"/>
          <w:b/>
          <w:bCs/>
          <w:sz w:val="20"/>
          <w:szCs w:val="20"/>
        </w:rPr>
      </w:pPr>
      <w:r w:rsidRPr="008C2673">
        <w:rPr>
          <w:rFonts w:cs="Times New Roman"/>
          <w:b/>
          <w:bCs/>
          <w:sz w:val="20"/>
          <w:szCs w:val="20"/>
        </w:rPr>
        <w:t>FROM public.patients    AS p</w:t>
      </w:r>
    </w:p>
    <w:p w14:paraId="4ECC1DC1" w14:textId="77777777" w:rsidR="003B23AB" w:rsidRPr="008C2673" w:rsidRDefault="003B23AB" w:rsidP="003B23AB">
      <w:pPr>
        <w:rPr>
          <w:rFonts w:cs="Times New Roman"/>
          <w:b/>
          <w:bCs/>
          <w:sz w:val="20"/>
          <w:szCs w:val="20"/>
        </w:rPr>
      </w:pPr>
      <w:r w:rsidRPr="008C2673">
        <w:rPr>
          <w:rFonts w:cs="Times New Roman"/>
          <w:b/>
          <w:bCs/>
          <w:sz w:val="20"/>
          <w:szCs w:val="20"/>
        </w:rPr>
        <w:t>JOIN public.encounters  AS e ON e.patient_id = p.patient_id</w:t>
      </w:r>
    </w:p>
    <w:p w14:paraId="079E673C" w14:textId="77777777" w:rsidR="003B23AB" w:rsidRPr="008C2673" w:rsidRDefault="003B23AB" w:rsidP="003B23AB">
      <w:pPr>
        <w:rPr>
          <w:rFonts w:cs="Times New Roman"/>
          <w:b/>
          <w:bCs/>
          <w:sz w:val="20"/>
          <w:szCs w:val="20"/>
        </w:rPr>
      </w:pPr>
      <w:r w:rsidRPr="008C2673">
        <w:rPr>
          <w:rFonts w:cs="Times New Roman"/>
          <w:b/>
          <w:bCs/>
          <w:sz w:val="20"/>
          <w:szCs w:val="20"/>
        </w:rPr>
        <w:t>JOIN public.departments AS d ON d.dept_id    = e.dept_id</w:t>
      </w:r>
    </w:p>
    <w:p w14:paraId="62EB0E69" w14:textId="77777777" w:rsidR="003B23AB" w:rsidRPr="008C2673" w:rsidRDefault="003B23AB" w:rsidP="003B23AB">
      <w:pPr>
        <w:rPr>
          <w:rFonts w:cs="Times New Roman"/>
          <w:b/>
          <w:bCs/>
          <w:sz w:val="20"/>
          <w:szCs w:val="20"/>
        </w:rPr>
      </w:pPr>
      <w:r w:rsidRPr="008C2673">
        <w:rPr>
          <w:rFonts w:cs="Times New Roman"/>
          <w:b/>
          <w:bCs/>
          <w:sz w:val="20"/>
          <w:szCs w:val="20"/>
        </w:rPr>
        <w:t>ORDER BY p.patient_id, e.start_ts;</w:t>
      </w:r>
    </w:p>
    <w:p w14:paraId="558184A7" w14:textId="77777777" w:rsidR="00BC2FAD" w:rsidRPr="00BF3FDE" w:rsidRDefault="00BC2FAD" w:rsidP="003B23AB">
      <w:pPr>
        <w:rPr>
          <w:rFonts w:cs="Times New Roman"/>
          <w:sz w:val="20"/>
          <w:szCs w:val="20"/>
        </w:rPr>
      </w:pPr>
    </w:p>
    <w:p w14:paraId="59A4E810" w14:textId="77777777" w:rsidR="003B23AB" w:rsidRPr="00BF3FDE" w:rsidRDefault="003B23AB" w:rsidP="003B23AB">
      <w:pPr>
        <w:numPr>
          <w:ilvl w:val="0"/>
          <w:numId w:val="10"/>
        </w:numPr>
        <w:rPr>
          <w:rFonts w:cs="Times New Roman"/>
          <w:sz w:val="20"/>
          <w:szCs w:val="20"/>
        </w:rPr>
      </w:pPr>
      <w:r w:rsidRPr="00BF3FDE">
        <w:rPr>
          <w:rFonts w:cs="Times New Roman"/>
          <w:sz w:val="20"/>
          <w:szCs w:val="20"/>
        </w:rPr>
        <w:t>Find the average length of stay (in hours) for each encounter type.</w:t>
      </w:r>
    </w:p>
    <w:p w14:paraId="26678375" w14:textId="77777777" w:rsidR="003B23AB" w:rsidRPr="00BF3FDE" w:rsidRDefault="003B23AB" w:rsidP="003B23AB">
      <w:pPr>
        <w:ind w:left="720"/>
        <w:rPr>
          <w:rFonts w:cs="Times New Roman"/>
          <w:sz w:val="20"/>
          <w:szCs w:val="20"/>
        </w:rPr>
      </w:pPr>
      <w:r w:rsidRPr="00BF3FDE">
        <w:rPr>
          <w:rFonts w:cs="Times New Roman"/>
          <w:noProof/>
          <w:sz w:val="20"/>
          <w:szCs w:val="20"/>
        </w:rPr>
        <w:drawing>
          <wp:inline distT="0" distB="0" distL="0" distR="0" wp14:anchorId="15B7178D" wp14:editId="2C0F26A2">
            <wp:extent cx="5943600" cy="3348990"/>
            <wp:effectExtent l="0" t="0" r="0" b="3810"/>
            <wp:docPr id="1837551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1054" name="Picture 1" descr="A screenshot of a computer&#10;&#10;AI-generated content may be incorrect."/>
                    <pic:cNvPicPr/>
                  </pic:nvPicPr>
                  <pic:blipFill>
                    <a:blip r:embed="rId35"/>
                    <a:stretch>
                      <a:fillRect/>
                    </a:stretch>
                  </pic:blipFill>
                  <pic:spPr>
                    <a:xfrm>
                      <a:off x="0" y="0"/>
                      <a:ext cx="5943600" cy="3348990"/>
                    </a:xfrm>
                    <a:prstGeom prst="rect">
                      <a:avLst/>
                    </a:prstGeom>
                  </pic:spPr>
                </pic:pic>
              </a:graphicData>
            </a:graphic>
          </wp:inline>
        </w:drawing>
      </w:r>
    </w:p>
    <w:p w14:paraId="1BD2A363" w14:textId="77777777" w:rsidR="003B23AB" w:rsidRDefault="003B23AB" w:rsidP="003B23AB">
      <w:pPr>
        <w:ind w:left="720"/>
        <w:rPr>
          <w:rFonts w:cs="Times New Roman"/>
          <w:b/>
          <w:bCs/>
          <w:sz w:val="20"/>
          <w:szCs w:val="20"/>
        </w:rPr>
      </w:pPr>
    </w:p>
    <w:p w14:paraId="14D75F62" w14:textId="77777777" w:rsidR="003B23AB" w:rsidRDefault="003B23AB" w:rsidP="003B23AB">
      <w:pPr>
        <w:rPr>
          <w:rFonts w:cs="Times New Roman"/>
          <w:sz w:val="20"/>
          <w:szCs w:val="20"/>
        </w:rPr>
      </w:pPr>
    </w:p>
    <w:p w14:paraId="619567D1" w14:textId="77777777" w:rsidR="00BC2FAD" w:rsidRDefault="00BC2FAD" w:rsidP="003B23AB">
      <w:pPr>
        <w:rPr>
          <w:rFonts w:cs="Times New Roman"/>
          <w:sz w:val="20"/>
          <w:szCs w:val="20"/>
        </w:rPr>
      </w:pPr>
    </w:p>
    <w:p w14:paraId="4E71DD8B" w14:textId="77777777" w:rsidR="00BC2FAD" w:rsidRDefault="00BC2FAD" w:rsidP="003B23AB">
      <w:pPr>
        <w:rPr>
          <w:rFonts w:cs="Times New Roman"/>
          <w:sz w:val="20"/>
          <w:szCs w:val="20"/>
        </w:rPr>
      </w:pPr>
    </w:p>
    <w:p w14:paraId="0423489A" w14:textId="77777777" w:rsidR="00BC2FAD" w:rsidRDefault="00BC2FAD" w:rsidP="003B23AB">
      <w:pPr>
        <w:rPr>
          <w:rFonts w:cs="Times New Roman"/>
          <w:sz w:val="20"/>
          <w:szCs w:val="20"/>
        </w:rPr>
      </w:pPr>
    </w:p>
    <w:p w14:paraId="4C6A896B" w14:textId="77777777" w:rsidR="00BC2FAD" w:rsidRDefault="00BC2FAD" w:rsidP="003B23AB">
      <w:pPr>
        <w:rPr>
          <w:rFonts w:cs="Times New Roman"/>
          <w:sz w:val="20"/>
          <w:szCs w:val="20"/>
        </w:rPr>
      </w:pPr>
    </w:p>
    <w:p w14:paraId="1B7888BE" w14:textId="77777777" w:rsidR="00BC2FAD" w:rsidRDefault="00BC2FAD" w:rsidP="003B23AB">
      <w:pPr>
        <w:rPr>
          <w:rFonts w:cs="Times New Roman"/>
          <w:sz w:val="20"/>
          <w:szCs w:val="20"/>
        </w:rPr>
      </w:pPr>
    </w:p>
    <w:p w14:paraId="02EB3831" w14:textId="45E87F4F" w:rsidR="003B23AB" w:rsidRPr="001C382C" w:rsidRDefault="003B23AB" w:rsidP="003B23AB">
      <w:pPr>
        <w:rPr>
          <w:rFonts w:cs="Times New Roman"/>
          <w:b/>
          <w:bCs/>
          <w:i/>
          <w:iCs/>
          <w:color w:val="0070C0"/>
          <w:sz w:val="20"/>
          <w:szCs w:val="20"/>
        </w:rPr>
      </w:pPr>
      <w:r w:rsidRPr="001C382C">
        <w:rPr>
          <w:rFonts w:cs="Times New Roman"/>
          <w:b/>
          <w:bCs/>
          <w:i/>
          <w:iCs/>
          <w:color w:val="0070C0"/>
          <w:sz w:val="20"/>
          <w:szCs w:val="20"/>
        </w:rPr>
        <w:t>SQL Code used that generated results:</w:t>
      </w:r>
    </w:p>
    <w:p w14:paraId="5521C712" w14:textId="5B76CCED" w:rsidR="00BC2FAD" w:rsidRPr="001C382C" w:rsidRDefault="00BC2FAD" w:rsidP="003B23AB">
      <w:pPr>
        <w:rPr>
          <w:rFonts w:cs="Times New Roman"/>
          <w:b/>
          <w:bCs/>
          <w:i/>
          <w:iCs/>
          <w:color w:val="0070C0"/>
          <w:sz w:val="20"/>
          <w:szCs w:val="20"/>
        </w:rPr>
      </w:pPr>
      <w:r w:rsidRPr="001C382C">
        <w:rPr>
          <w:rFonts w:cs="Times New Roman"/>
          <w:b/>
          <w:bCs/>
          <w:i/>
          <w:iCs/>
          <w:color w:val="0070C0"/>
          <w:sz w:val="20"/>
          <w:szCs w:val="20"/>
        </w:rPr>
        <w:t>What these answers: Speed of care by type; typically, Inpatient LOS &gt; ED &gt; Outpatient &gt; Telehealth.</w:t>
      </w:r>
    </w:p>
    <w:p w14:paraId="6C2AEA94" w14:textId="3A1D9464" w:rsidR="003B23AB" w:rsidRPr="008C2673" w:rsidRDefault="003B23AB" w:rsidP="003B23AB">
      <w:pPr>
        <w:ind w:left="720"/>
        <w:rPr>
          <w:rFonts w:cs="Times New Roman"/>
          <w:b/>
          <w:bCs/>
          <w:sz w:val="20"/>
          <w:szCs w:val="20"/>
        </w:rPr>
      </w:pPr>
      <w:r w:rsidRPr="008C2673">
        <w:rPr>
          <w:rFonts w:cs="Times New Roman"/>
          <w:b/>
          <w:bCs/>
          <w:sz w:val="20"/>
          <w:szCs w:val="20"/>
        </w:rPr>
        <w:t>SELECT</w:t>
      </w:r>
    </w:p>
    <w:p w14:paraId="4576301E" w14:textId="77777777" w:rsidR="003B23AB" w:rsidRPr="008C2673" w:rsidRDefault="003B23AB" w:rsidP="003B23AB">
      <w:pPr>
        <w:ind w:left="720"/>
        <w:rPr>
          <w:rFonts w:cs="Times New Roman"/>
          <w:b/>
          <w:bCs/>
          <w:sz w:val="20"/>
          <w:szCs w:val="20"/>
        </w:rPr>
      </w:pPr>
      <w:r w:rsidRPr="008C2673">
        <w:rPr>
          <w:rFonts w:cs="Times New Roman"/>
          <w:b/>
          <w:bCs/>
          <w:sz w:val="20"/>
          <w:szCs w:val="20"/>
        </w:rPr>
        <w:t>  e.encounter_type,</w:t>
      </w:r>
    </w:p>
    <w:p w14:paraId="6220CE95" w14:textId="77777777" w:rsidR="003B23AB" w:rsidRPr="008C2673" w:rsidRDefault="003B23AB" w:rsidP="003B23AB">
      <w:pPr>
        <w:ind w:left="720"/>
        <w:rPr>
          <w:rFonts w:cs="Times New Roman"/>
          <w:b/>
          <w:bCs/>
          <w:sz w:val="20"/>
          <w:szCs w:val="20"/>
        </w:rPr>
      </w:pPr>
      <w:r w:rsidRPr="008C2673">
        <w:rPr>
          <w:rFonts w:cs="Times New Roman"/>
          <w:b/>
          <w:bCs/>
          <w:sz w:val="20"/>
          <w:szCs w:val="20"/>
        </w:rPr>
        <w:t>  ROUND(AVG(EXTRACT(EPOCH FROM (e.end_ts - e.start_ts)) / 3600.0)::numeric, 2) AS avg_los_hours,</w:t>
      </w:r>
    </w:p>
    <w:p w14:paraId="1FA2023F" w14:textId="77777777" w:rsidR="003B23AB" w:rsidRPr="008C2673" w:rsidRDefault="003B23AB" w:rsidP="003B23AB">
      <w:pPr>
        <w:ind w:left="720"/>
        <w:rPr>
          <w:rFonts w:cs="Times New Roman"/>
          <w:b/>
          <w:bCs/>
          <w:sz w:val="20"/>
          <w:szCs w:val="20"/>
        </w:rPr>
      </w:pPr>
      <w:r w:rsidRPr="008C2673">
        <w:rPr>
          <w:rFonts w:cs="Times New Roman"/>
          <w:b/>
          <w:bCs/>
          <w:sz w:val="20"/>
          <w:szCs w:val="20"/>
        </w:rPr>
        <w:t>  COUNT(*) AS encounters_counted</w:t>
      </w:r>
    </w:p>
    <w:p w14:paraId="253CF5BE" w14:textId="77777777" w:rsidR="003B23AB" w:rsidRPr="008C2673" w:rsidRDefault="003B23AB" w:rsidP="003B23AB">
      <w:pPr>
        <w:ind w:left="720"/>
        <w:rPr>
          <w:rFonts w:cs="Times New Roman"/>
          <w:b/>
          <w:bCs/>
          <w:sz w:val="20"/>
          <w:szCs w:val="20"/>
        </w:rPr>
      </w:pPr>
      <w:r w:rsidRPr="008C2673">
        <w:rPr>
          <w:rFonts w:cs="Times New Roman"/>
          <w:b/>
          <w:bCs/>
          <w:sz w:val="20"/>
          <w:szCs w:val="20"/>
        </w:rPr>
        <w:t>FROM public.encounters AS e</w:t>
      </w:r>
    </w:p>
    <w:p w14:paraId="2EAC3F1C" w14:textId="77777777" w:rsidR="003B23AB" w:rsidRPr="008C2673" w:rsidRDefault="003B23AB" w:rsidP="003B23AB">
      <w:pPr>
        <w:ind w:left="720"/>
        <w:rPr>
          <w:rFonts w:cs="Times New Roman"/>
          <w:b/>
          <w:bCs/>
          <w:sz w:val="20"/>
          <w:szCs w:val="20"/>
        </w:rPr>
      </w:pPr>
      <w:r w:rsidRPr="008C2673">
        <w:rPr>
          <w:rFonts w:cs="Times New Roman"/>
          <w:b/>
          <w:bCs/>
          <w:sz w:val="20"/>
          <w:szCs w:val="20"/>
        </w:rPr>
        <w:t>WHERE e.end_ts IS NOT NULL               -- exclude active/open encounters</w:t>
      </w:r>
    </w:p>
    <w:p w14:paraId="20FDDAC8" w14:textId="77777777" w:rsidR="003B23AB" w:rsidRPr="008C2673" w:rsidRDefault="003B23AB" w:rsidP="003B23AB">
      <w:pPr>
        <w:ind w:left="720"/>
        <w:rPr>
          <w:rFonts w:cs="Times New Roman"/>
          <w:b/>
          <w:bCs/>
          <w:sz w:val="20"/>
          <w:szCs w:val="20"/>
        </w:rPr>
      </w:pPr>
      <w:r w:rsidRPr="008C2673">
        <w:rPr>
          <w:rFonts w:cs="Times New Roman"/>
          <w:b/>
          <w:bCs/>
          <w:sz w:val="20"/>
          <w:szCs w:val="20"/>
        </w:rPr>
        <w:t>GROUP BY e.encounter_type</w:t>
      </w:r>
    </w:p>
    <w:p w14:paraId="45BEFAAE" w14:textId="77777777" w:rsidR="003B23AB" w:rsidRDefault="003B23AB" w:rsidP="003B23AB">
      <w:pPr>
        <w:ind w:left="720"/>
        <w:rPr>
          <w:rFonts w:cs="Times New Roman"/>
          <w:b/>
          <w:bCs/>
          <w:sz w:val="20"/>
          <w:szCs w:val="20"/>
        </w:rPr>
      </w:pPr>
      <w:r w:rsidRPr="008C2673">
        <w:rPr>
          <w:rFonts w:cs="Times New Roman"/>
          <w:b/>
          <w:bCs/>
          <w:sz w:val="20"/>
          <w:szCs w:val="20"/>
        </w:rPr>
        <w:t>ORDER BY avg_los_hours DESC;</w:t>
      </w:r>
    </w:p>
    <w:p w14:paraId="777E25D5" w14:textId="77777777" w:rsidR="003B23AB" w:rsidRPr="008C2673" w:rsidRDefault="003B23AB" w:rsidP="003B23AB">
      <w:pPr>
        <w:rPr>
          <w:rFonts w:cs="Times New Roman"/>
          <w:b/>
          <w:bCs/>
          <w:sz w:val="20"/>
          <w:szCs w:val="20"/>
        </w:rPr>
      </w:pPr>
    </w:p>
    <w:p w14:paraId="3D7E546A" w14:textId="77777777" w:rsidR="003B23AB" w:rsidRDefault="003B23AB" w:rsidP="003B23AB">
      <w:pPr>
        <w:rPr>
          <w:rFonts w:cs="Times New Roman"/>
          <w:sz w:val="20"/>
          <w:szCs w:val="20"/>
        </w:rPr>
      </w:pPr>
    </w:p>
    <w:p w14:paraId="1B4048D5" w14:textId="77777777" w:rsidR="00BC2FAD" w:rsidRDefault="00BC2FAD" w:rsidP="003B23AB">
      <w:pPr>
        <w:rPr>
          <w:rFonts w:cs="Times New Roman"/>
          <w:sz w:val="20"/>
          <w:szCs w:val="20"/>
        </w:rPr>
      </w:pPr>
    </w:p>
    <w:p w14:paraId="2BA89A8B" w14:textId="77777777" w:rsidR="00BC2FAD" w:rsidRDefault="00BC2FAD" w:rsidP="003B23AB">
      <w:pPr>
        <w:rPr>
          <w:rFonts w:cs="Times New Roman"/>
          <w:sz w:val="20"/>
          <w:szCs w:val="20"/>
        </w:rPr>
      </w:pPr>
    </w:p>
    <w:p w14:paraId="1BA4A748" w14:textId="77777777" w:rsidR="00BC2FAD" w:rsidRDefault="00BC2FAD" w:rsidP="003B23AB">
      <w:pPr>
        <w:rPr>
          <w:rFonts w:cs="Times New Roman"/>
          <w:sz w:val="20"/>
          <w:szCs w:val="20"/>
        </w:rPr>
      </w:pPr>
    </w:p>
    <w:p w14:paraId="4D32107D" w14:textId="77777777" w:rsidR="00BC2FAD" w:rsidRDefault="00BC2FAD" w:rsidP="003B23AB">
      <w:pPr>
        <w:rPr>
          <w:rFonts w:cs="Times New Roman"/>
          <w:sz w:val="20"/>
          <w:szCs w:val="20"/>
        </w:rPr>
      </w:pPr>
    </w:p>
    <w:p w14:paraId="25E36FE9" w14:textId="77777777" w:rsidR="00BC2FAD" w:rsidRDefault="00BC2FAD" w:rsidP="003B23AB">
      <w:pPr>
        <w:rPr>
          <w:rFonts w:cs="Times New Roman"/>
          <w:sz w:val="20"/>
          <w:szCs w:val="20"/>
        </w:rPr>
      </w:pPr>
    </w:p>
    <w:p w14:paraId="07C6F362" w14:textId="77777777" w:rsidR="00BC2FAD" w:rsidRDefault="00BC2FAD" w:rsidP="003B23AB">
      <w:pPr>
        <w:rPr>
          <w:rFonts w:cs="Times New Roman"/>
          <w:sz w:val="20"/>
          <w:szCs w:val="20"/>
        </w:rPr>
      </w:pPr>
    </w:p>
    <w:p w14:paraId="4FAF4329" w14:textId="77777777" w:rsidR="00BC2FAD" w:rsidRDefault="00BC2FAD" w:rsidP="003B23AB">
      <w:pPr>
        <w:rPr>
          <w:rFonts w:cs="Times New Roman"/>
          <w:sz w:val="20"/>
          <w:szCs w:val="20"/>
        </w:rPr>
      </w:pPr>
    </w:p>
    <w:p w14:paraId="342966BB" w14:textId="77777777" w:rsidR="00BC2FAD" w:rsidRDefault="00BC2FAD" w:rsidP="003B23AB">
      <w:pPr>
        <w:rPr>
          <w:rFonts w:cs="Times New Roman"/>
          <w:sz w:val="20"/>
          <w:szCs w:val="20"/>
        </w:rPr>
      </w:pPr>
    </w:p>
    <w:p w14:paraId="25AAFC1C" w14:textId="77777777" w:rsidR="00BC2FAD" w:rsidRDefault="00BC2FAD" w:rsidP="003B23AB">
      <w:pPr>
        <w:rPr>
          <w:rFonts w:cs="Times New Roman"/>
          <w:sz w:val="20"/>
          <w:szCs w:val="20"/>
        </w:rPr>
      </w:pPr>
    </w:p>
    <w:p w14:paraId="4661B5AA" w14:textId="77777777" w:rsidR="00BC2FAD" w:rsidRDefault="00BC2FAD" w:rsidP="003B23AB">
      <w:pPr>
        <w:rPr>
          <w:rFonts w:cs="Times New Roman"/>
          <w:sz w:val="20"/>
          <w:szCs w:val="20"/>
        </w:rPr>
      </w:pPr>
    </w:p>
    <w:p w14:paraId="62C84ED9" w14:textId="77777777" w:rsidR="00BC2FAD" w:rsidRDefault="00BC2FAD" w:rsidP="003B23AB">
      <w:pPr>
        <w:rPr>
          <w:rFonts w:cs="Times New Roman"/>
          <w:sz w:val="20"/>
          <w:szCs w:val="20"/>
        </w:rPr>
      </w:pPr>
    </w:p>
    <w:p w14:paraId="5DEBE88E" w14:textId="77777777" w:rsidR="00BC2FAD" w:rsidRDefault="00BC2FAD" w:rsidP="003B23AB">
      <w:pPr>
        <w:rPr>
          <w:rFonts w:cs="Times New Roman"/>
          <w:sz w:val="20"/>
          <w:szCs w:val="20"/>
        </w:rPr>
      </w:pPr>
    </w:p>
    <w:p w14:paraId="08A523DE" w14:textId="77777777" w:rsidR="00BC2FAD" w:rsidRDefault="00BC2FAD" w:rsidP="003B23AB">
      <w:pPr>
        <w:rPr>
          <w:rFonts w:cs="Times New Roman"/>
          <w:sz w:val="20"/>
          <w:szCs w:val="20"/>
        </w:rPr>
      </w:pPr>
    </w:p>
    <w:p w14:paraId="1F1CCFE9" w14:textId="77777777" w:rsidR="00BC2FAD" w:rsidRDefault="00BC2FAD" w:rsidP="003B23AB">
      <w:pPr>
        <w:rPr>
          <w:rFonts w:cs="Times New Roman"/>
          <w:sz w:val="20"/>
          <w:szCs w:val="20"/>
        </w:rPr>
      </w:pPr>
    </w:p>
    <w:p w14:paraId="341797D6" w14:textId="77777777" w:rsidR="00BC2FAD" w:rsidRPr="00BF3FDE" w:rsidRDefault="00BC2FAD" w:rsidP="003B23AB">
      <w:pPr>
        <w:rPr>
          <w:rFonts w:cs="Times New Roman"/>
          <w:sz w:val="20"/>
          <w:szCs w:val="20"/>
        </w:rPr>
      </w:pPr>
    </w:p>
    <w:p w14:paraId="3279400C" w14:textId="77777777" w:rsidR="003B23AB" w:rsidRPr="00BF3FDE" w:rsidRDefault="003B23AB" w:rsidP="003B23AB">
      <w:pPr>
        <w:numPr>
          <w:ilvl w:val="0"/>
          <w:numId w:val="10"/>
        </w:numPr>
        <w:rPr>
          <w:rFonts w:cs="Times New Roman"/>
          <w:sz w:val="20"/>
          <w:szCs w:val="20"/>
        </w:rPr>
      </w:pPr>
      <w:r w:rsidRPr="00BF3FDE">
        <w:rPr>
          <w:rFonts w:cs="Times New Roman"/>
          <w:sz w:val="20"/>
          <w:szCs w:val="20"/>
        </w:rPr>
        <w:t>Identify departments that have handled more than 100 encounters in total.</w:t>
      </w:r>
    </w:p>
    <w:p w14:paraId="709AE885" w14:textId="77777777" w:rsidR="003B23AB" w:rsidRPr="00BF3FDE" w:rsidRDefault="003B23AB" w:rsidP="003B23AB">
      <w:pPr>
        <w:ind w:left="720"/>
        <w:rPr>
          <w:rFonts w:cs="Times New Roman"/>
          <w:sz w:val="20"/>
          <w:szCs w:val="20"/>
        </w:rPr>
      </w:pPr>
      <w:r w:rsidRPr="00BF3FDE">
        <w:rPr>
          <w:rFonts w:cs="Times New Roman"/>
          <w:noProof/>
          <w:sz w:val="20"/>
          <w:szCs w:val="20"/>
        </w:rPr>
        <w:drawing>
          <wp:inline distT="0" distB="0" distL="0" distR="0" wp14:anchorId="5C49E759" wp14:editId="1A3D1AA6">
            <wp:extent cx="5943600" cy="5156200"/>
            <wp:effectExtent l="0" t="0" r="0" b="6350"/>
            <wp:docPr id="796451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51238" name="Picture 1" descr="A screenshot of a computer&#10;&#10;AI-generated content may be incorrect."/>
                    <pic:cNvPicPr/>
                  </pic:nvPicPr>
                  <pic:blipFill>
                    <a:blip r:embed="rId36"/>
                    <a:stretch>
                      <a:fillRect/>
                    </a:stretch>
                  </pic:blipFill>
                  <pic:spPr>
                    <a:xfrm>
                      <a:off x="0" y="0"/>
                      <a:ext cx="5943600" cy="5156200"/>
                    </a:xfrm>
                    <a:prstGeom prst="rect">
                      <a:avLst/>
                    </a:prstGeom>
                  </pic:spPr>
                </pic:pic>
              </a:graphicData>
            </a:graphic>
          </wp:inline>
        </w:drawing>
      </w:r>
    </w:p>
    <w:p w14:paraId="16AB98DA" w14:textId="77777777" w:rsidR="003B23AB" w:rsidRPr="001C382C" w:rsidRDefault="003B23AB" w:rsidP="003B23AB">
      <w:pPr>
        <w:rPr>
          <w:rFonts w:cs="Times New Roman"/>
          <w:i/>
          <w:iCs/>
          <w:color w:val="0070C0"/>
          <w:sz w:val="20"/>
          <w:szCs w:val="20"/>
        </w:rPr>
      </w:pPr>
    </w:p>
    <w:p w14:paraId="674329E8" w14:textId="1D315782" w:rsidR="003B23AB" w:rsidRPr="001C382C" w:rsidRDefault="003B23AB" w:rsidP="003B23AB">
      <w:pPr>
        <w:rPr>
          <w:rFonts w:cs="Times New Roman"/>
          <w:b/>
          <w:bCs/>
          <w:i/>
          <w:iCs/>
          <w:color w:val="0070C0"/>
          <w:sz w:val="20"/>
          <w:szCs w:val="20"/>
        </w:rPr>
      </w:pPr>
      <w:r w:rsidRPr="001C382C">
        <w:rPr>
          <w:rFonts w:cs="Times New Roman"/>
          <w:b/>
          <w:bCs/>
          <w:i/>
          <w:iCs/>
          <w:color w:val="0070C0"/>
          <w:sz w:val="20"/>
          <w:szCs w:val="20"/>
        </w:rPr>
        <w:t>SQL Code used that generated results:</w:t>
      </w:r>
    </w:p>
    <w:p w14:paraId="1BA55E5A" w14:textId="266AF927" w:rsidR="00BC2FAD" w:rsidRPr="001C382C" w:rsidRDefault="00BC2FAD" w:rsidP="003B23AB">
      <w:pPr>
        <w:rPr>
          <w:rFonts w:cs="Times New Roman"/>
          <w:b/>
          <w:bCs/>
          <w:i/>
          <w:iCs/>
          <w:color w:val="0070C0"/>
          <w:sz w:val="20"/>
          <w:szCs w:val="20"/>
        </w:rPr>
      </w:pPr>
      <w:r w:rsidRPr="001C382C">
        <w:rPr>
          <w:rFonts w:cs="Times New Roman"/>
          <w:b/>
          <w:bCs/>
          <w:i/>
          <w:iCs/>
          <w:color w:val="0070C0"/>
          <w:sz w:val="20"/>
          <w:szCs w:val="20"/>
        </w:rPr>
        <w:t xml:space="preserve">What </w:t>
      </w:r>
      <w:r w:rsidR="001C382C" w:rsidRPr="001C382C">
        <w:rPr>
          <w:rFonts w:cs="Times New Roman"/>
          <w:b/>
          <w:bCs/>
          <w:i/>
          <w:iCs/>
          <w:color w:val="0070C0"/>
          <w:sz w:val="20"/>
          <w:szCs w:val="20"/>
        </w:rPr>
        <w:t>these answers</w:t>
      </w:r>
      <w:r w:rsidRPr="001C382C">
        <w:rPr>
          <w:rFonts w:cs="Times New Roman"/>
          <w:b/>
          <w:bCs/>
          <w:i/>
          <w:iCs/>
          <w:color w:val="0070C0"/>
          <w:sz w:val="20"/>
          <w:szCs w:val="20"/>
        </w:rPr>
        <w:t>: High</w:t>
      </w:r>
      <w:r w:rsidRPr="001C382C">
        <w:rPr>
          <w:rFonts w:cs="Times New Roman"/>
          <w:b/>
          <w:bCs/>
          <w:i/>
          <w:iCs/>
          <w:color w:val="0070C0"/>
          <w:sz w:val="20"/>
          <w:szCs w:val="20"/>
        </w:rPr>
        <w:noBreakHyphen/>
        <w:t>throughput services.</w:t>
      </w:r>
    </w:p>
    <w:p w14:paraId="34FAC49A" w14:textId="0368D1BE" w:rsidR="003B23AB" w:rsidRPr="008C2673" w:rsidRDefault="003B23AB" w:rsidP="003B23AB">
      <w:pPr>
        <w:ind w:left="720"/>
        <w:rPr>
          <w:rFonts w:cs="Times New Roman"/>
          <w:b/>
          <w:bCs/>
          <w:sz w:val="20"/>
          <w:szCs w:val="20"/>
        </w:rPr>
      </w:pPr>
      <w:r w:rsidRPr="008C2673">
        <w:rPr>
          <w:rFonts w:cs="Times New Roman"/>
          <w:b/>
          <w:bCs/>
          <w:sz w:val="20"/>
          <w:szCs w:val="20"/>
        </w:rPr>
        <w:t>SELECT</w:t>
      </w:r>
    </w:p>
    <w:p w14:paraId="135528C2" w14:textId="77777777" w:rsidR="003B23AB" w:rsidRPr="008C2673" w:rsidRDefault="003B23AB" w:rsidP="003B23AB">
      <w:pPr>
        <w:ind w:left="720"/>
        <w:rPr>
          <w:rFonts w:cs="Times New Roman"/>
          <w:b/>
          <w:bCs/>
          <w:sz w:val="20"/>
          <w:szCs w:val="20"/>
        </w:rPr>
      </w:pPr>
      <w:r w:rsidRPr="008C2673">
        <w:rPr>
          <w:rFonts w:cs="Times New Roman"/>
          <w:b/>
          <w:bCs/>
          <w:sz w:val="20"/>
          <w:szCs w:val="20"/>
        </w:rPr>
        <w:lastRenderedPageBreak/>
        <w:t>  d.dept_id,</w:t>
      </w:r>
    </w:p>
    <w:p w14:paraId="450958AB" w14:textId="77777777" w:rsidR="003B23AB" w:rsidRPr="008C2673" w:rsidRDefault="003B23AB" w:rsidP="003B23AB">
      <w:pPr>
        <w:ind w:left="720"/>
        <w:rPr>
          <w:rFonts w:cs="Times New Roman"/>
          <w:b/>
          <w:bCs/>
          <w:sz w:val="20"/>
          <w:szCs w:val="20"/>
        </w:rPr>
      </w:pPr>
      <w:r w:rsidRPr="008C2673">
        <w:rPr>
          <w:rFonts w:cs="Times New Roman"/>
          <w:b/>
          <w:bCs/>
          <w:sz w:val="20"/>
          <w:szCs w:val="20"/>
        </w:rPr>
        <w:t>  d.dept_name,</w:t>
      </w:r>
    </w:p>
    <w:p w14:paraId="129B68D2" w14:textId="77777777" w:rsidR="003B23AB" w:rsidRPr="008C2673" w:rsidRDefault="003B23AB" w:rsidP="003B23AB">
      <w:pPr>
        <w:ind w:left="720"/>
        <w:rPr>
          <w:rFonts w:cs="Times New Roman"/>
          <w:b/>
          <w:bCs/>
          <w:sz w:val="20"/>
          <w:szCs w:val="20"/>
        </w:rPr>
      </w:pPr>
      <w:r w:rsidRPr="008C2673">
        <w:rPr>
          <w:rFonts w:cs="Times New Roman"/>
          <w:b/>
          <w:bCs/>
          <w:sz w:val="20"/>
          <w:szCs w:val="20"/>
        </w:rPr>
        <w:t>  d.facility,</w:t>
      </w:r>
    </w:p>
    <w:p w14:paraId="6F110BD0" w14:textId="77777777" w:rsidR="003B23AB" w:rsidRPr="008C2673" w:rsidRDefault="003B23AB" w:rsidP="003B23AB">
      <w:pPr>
        <w:ind w:left="720"/>
        <w:rPr>
          <w:rFonts w:cs="Times New Roman"/>
          <w:b/>
          <w:bCs/>
          <w:sz w:val="20"/>
          <w:szCs w:val="20"/>
        </w:rPr>
      </w:pPr>
      <w:r w:rsidRPr="008C2673">
        <w:rPr>
          <w:rFonts w:cs="Times New Roman"/>
          <w:b/>
          <w:bCs/>
          <w:sz w:val="20"/>
          <w:szCs w:val="20"/>
        </w:rPr>
        <w:t>  COUNT(*) AS total_encounters</w:t>
      </w:r>
    </w:p>
    <w:p w14:paraId="7BFF2E5C" w14:textId="77777777" w:rsidR="003B23AB" w:rsidRPr="008C2673" w:rsidRDefault="003B23AB" w:rsidP="003B23AB">
      <w:pPr>
        <w:ind w:left="720"/>
        <w:rPr>
          <w:rFonts w:cs="Times New Roman"/>
          <w:b/>
          <w:bCs/>
          <w:sz w:val="20"/>
          <w:szCs w:val="20"/>
        </w:rPr>
      </w:pPr>
      <w:r w:rsidRPr="008C2673">
        <w:rPr>
          <w:rFonts w:cs="Times New Roman"/>
          <w:b/>
          <w:bCs/>
          <w:sz w:val="20"/>
          <w:szCs w:val="20"/>
        </w:rPr>
        <w:t>FROM public.encounters AS e</w:t>
      </w:r>
    </w:p>
    <w:p w14:paraId="07A26CBF" w14:textId="77777777" w:rsidR="003B23AB" w:rsidRPr="008C2673" w:rsidRDefault="003B23AB" w:rsidP="003B23AB">
      <w:pPr>
        <w:ind w:left="720"/>
        <w:rPr>
          <w:rFonts w:cs="Times New Roman"/>
          <w:b/>
          <w:bCs/>
          <w:sz w:val="20"/>
          <w:szCs w:val="20"/>
        </w:rPr>
      </w:pPr>
      <w:r w:rsidRPr="008C2673">
        <w:rPr>
          <w:rFonts w:cs="Times New Roman"/>
          <w:b/>
          <w:bCs/>
          <w:sz w:val="20"/>
          <w:szCs w:val="20"/>
        </w:rPr>
        <w:t>JOIN public.departments AS d</w:t>
      </w:r>
    </w:p>
    <w:p w14:paraId="7D328F75" w14:textId="77777777" w:rsidR="003B23AB" w:rsidRPr="008C2673" w:rsidRDefault="003B23AB" w:rsidP="003B23AB">
      <w:pPr>
        <w:ind w:left="720"/>
        <w:rPr>
          <w:rFonts w:cs="Times New Roman"/>
          <w:b/>
          <w:bCs/>
          <w:sz w:val="20"/>
          <w:szCs w:val="20"/>
        </w:rPr>
      </w:pPr>
      <w:r w:rsidRPr="008C2673">
        <w:rPr>
          <w:rFonts w:cs="Times New Roman"/>
          <w:b/>
          <w:bCs/>
          <w:sz w:val="20"/>
          <w:szCs w:val="20"/>
        </w:rPr>
        <w:t>  ON d.dept_id = e.dept_id</w:t>
      </w:r>
    </w:p>
    <w:p w14:paraId="17B684ED" w14:textId="77777777" w:rsidR="003B23AB" w:rsidRPr="008C2673" w:rsidRDefault="003B23AB" w:rsidP="003B23AB">
      <w:pPr>
        <w:ind w:left="720"/>
        <w:rPr>
          <w:rFonts w:cs="Times New Roman"/>
          <w:b/>
          <w:bCs/>
          <w:sz w:val="20"/>
          <w:szCs w:val="20"/>
        </w:rPr>
      </w:pPr>
      <w:r w:rsidRPr="008C2673">
        <w:rPr>
          <w:rFonts w:cs="Times New Roman"/>
          <w:b/>
          <w:bCs/>
          <w:sz w:val="20"/>
          <w:szCs w:val="20"/>
        </w:rPr>
        <w:t>GROUP BY d.dept_id, d.dept_name, d.facility</w:t>
      </w:r>
    </w:p>
    <w:p w14:paraId="501630AB" w14:textId="77777777" w:rsidR="003B23AB" w:rsidRPr="008C2673" w:rsidRDefault="003B23AB" w:rsidP="003B23AB">
      <w:pPr>
        <w:ind w:left="720"/>
        <w:rPr>
          <w:rFonts w:cs="Times New Roman"/>
          <w:b/>
          <w:bCs/>
          <w:sz w:val="20"/>
          <w:szCs w:val="20"/>
        </w:rPr>
      </w:pPr>
      <w:r w:rsidRPr="008C2673">
        <w:rPr>
          <w:rFonts w:cs="Times New Roman"/>
          <w:b/>
          <w:bCs/>
          <w:sz w:val="20"/>
          <w:szCs w:val="20"/>
        </w:rPr>
        <w:t>HAVING COUNT(*) &gt; 100</w:t>
      </w:r>
    </w:p>
    <w:p w14:paraId="7E55EF47" w14:textId="77777777" w:rsidR="003B23AB" w:rsidRPr="008C2673" w:rsidRDefault="003B23AB" w:rsidP="003B23AB">
      <w:pPr>
        <w:ind w:left="720"/>
        <w:rPr>
          <w:rFonts w:cs="Times New Roman"/>
          <w:b/>
          <w:bCs/>
          <w:sz w:val="20"/>
          <w:szCs w:val="20"/>
        </w:rPr>
      </w:pPr>
      <w:r w:rsidRPr="008C2673">
        <w:rPr>
          <w:rFonts w:cs="Times New Roman"/>
          <w:b/>
          <w:bCs/>
          <w:sz w:val="20"/>
          <w:szCs w:val="20"/>
        </w:rPr>
        <w:t>ORDER BY total_encounters DESC, d.dept_name;</w:t>
      </w:r>
    </w:p>
    <w:p w14:paraId="41C96ADB" w14:textId="77777777" w:rsidR="003B23AB" w:rsidRPr="00BF3FDE" w:rsidRDefault="003B23AB" w:rsidP="003B23AB">
      <w:pPr>
        <w:rPr>
          <w:rFonts w:cs="Times New Roman"/>
          <w:sz w:val="20"/>
          <w:szCs w:val="20"/>
        </w:rPr>
      </w:pPr>
    </w:p>
    <w:p w14:paraId="67153B55" w14:textId="77777777" w:rsidR="003B23AB" w:rsidRDefault="003B23AB" w:rsidP="003B23AB">
      <w:pPr>
        <w:ind w:left="720"/>
        <w:rPr>
          <w:rFonts w:cs="Times New Roman"/>
          <w:sz w:val="20"/>
          <w:szCs w:val="20"/>
        </w:rPr>
      </w:pPr>
    </w:p>
    <w:p w14:paraId="44CFEB79" w14:textId="77777777" w:rsidR="003B23AB" w:rsidRDefault="003B23AB" w:rsidP="003B23AB">
      <w:pPr>
        <w:ind w:left="720"/>
        <w:rPr>
          <w:rFonts w:cs="Times New Roman"/>
          <w:sz w:val="20"/>
          <w:szCs w:val="20"/>
        </w:rPr>
      </w:pPr>
    </w:p>
    <w:p w14:paraId="6B0E3A0C" w14:textId="77777777" w:rsidR="003B23AB" w:rsidRDefault="003B23AB" w:rsidP="003B23AB">
      <w:pPr>
        <w:ind w:left="720"/>
        <w:rPr>
          <w:rFonts w:cs="Times New Roman"/>
          <w:sz w:val="20"/>
          <w:szCs w:val="20"/>
        </w:rPr>
      </w:pPr>
    </w:p>
    <w:p w14:paraId="741BEAD6" w14:textId="77777777" w:rsidR="003B23AB" w:rsidRDefault="003B23AB" w:rsidP="003B23AB">
      <w:pPr>
        <w:ind w:left="720"/>
        <w:rPr>
          <w:rFonts w:cs="Times New Roman"/>
          <w:sz w:val="20"/>
          <w:szCs w:val="20"/>
        </w:rPr>
      </w:pPr>
    </w:p>
    <w:p w14:paraId="053EEE0C" w14:textId="77777777" w:rsidR="003B23AB" w:rsidRDefault="003B23AB" w:rsidP="003B23AB">
      <w:pPr>
        <w:ind w:left="720"/>
        <w:rPr>
          <w:rFonts w:cs="Times New Roman"/>
          <w:sz w:val="20"/>
          <w:szCs w:val="20"/>
        </w:rPr>
      </w:pPr>
    </w:p>
    <w:p w14:paraId="3F3E43D3" w14:textId="77777777" w:rsidR="003B23AB" w:rsidRDefault="003B23AB" w:rsidP="003B23AB">
      <w:pPr>
        <w:ind w:left="720"/>
        <w:rPr>
          <w:rFonts w:cs="Times New Roman"/>
          <w:sz w:val="20"/>
          <w:szCs w:val="20"/>
        </w:rPr>
      </w:pPr>
    </w:p>
    <w:p w14:paraId="45B1F3C5" w14:textId="77777777" w:rsidR="003B23AB" w:rsidRDefault="003B23AB" w:rsidP="00BC2FAD">
      <w:pPr>
        <w:rPr>
          <w:rFonts w:cs="Times New Roman"/>
          <w:sz w:val="20"/>
          <w:szCs w:val="20"/>
        </w:rPr>
      </w:pPr>
    </w:p>
    <w:p w14:paraId="6E3C7C88" w14:textId="77777777" w:rsidR="00BC2FAD" w:rsidRDefault="00BC2FAD" w:rsidP="00BC2FAD">
      <w:pPr>
        <w:rPr>
          <w:rFonts w:cs="Times New Roman"/>
          <w:sz w:val="20"/>
          <w:szCs w:val="20"/>
        </w:rPr>
      </w:pPr>
    </w:p>
    <w:p w14:paraId="22E7B487" w14:textId="77777777" w:rsidR="00BC2FAD" w:rsidRDefault="00BC2FAD" w:rsidP="00BC2FAD">
      <w:pPr>
        <w:rPr>
          <w:rFonts w:cs="Times New Roman"/>
          <w:sz w:val="20"/>
          <w:szCs w:val="20"/>
        </w:rPr>
      </w:pPr>
    </w:p>
    <w:p w14:paraId="20C50141" w14:textId="77777777" w:rsidR="00BC2FAD" w:rsidRDefault="00BC2FAD" w:rsidP="00BC2FAD">
      <w:pPr>
        <w:rPr>
          <w:rFonts w:cs="Times New Roman"/>
          <w:sz w:val="20"/>
          <w:szCs w:val="20"/>
        </w:rPr>
      </w:pPr>
    </w:p>
    <w:p w14:paraId="33457012" w14:textId="77777777" w:rsidR="00BC2FAD" w:rsidRDefault="00BC2FAD" w:rsidP="00BC2FAD">
      <w:pPr>
        <w:rPr>
          <w:rFonts w:cs="Times New Roman"/>
          <w:sz w:val="20"/>
          <w:szCs w:val="20"/>
        </w:rPr>
      </w:pPr>
    </w:p>
    <w:p w14:paraId="521D59A9" w14:textId="77777777" w:rsidR="00BC2FAD" w:rsidRDefault="00BC2FAD" w:rsidP="00BC2FAD">
      <w:pPr>
        <w:rPr>
          <w:rFonts w:cs="Times New Roman"/>
          <w:sz w:val="20"/>
          <w:szCs w:val="20"/>
        </w:rPr>
      </w:pPr>
    </w:p>
    <w:p w14:paraId="30A0C418" w14:textId="77777777" w:rsidR="00BC2FAD" w:rsidRDefault="00BC2FAD" w:rsidP="00BC2FAD">
      <w:pPr>
        <w:rPr>
          <w:rFonts w:cs="Times New Roman"/>
          <w:sz w:val="20"/>
          <w:szCs w:val="20"/>
        </w:rPr>
      </w:pPr>
    </w:p>
    <w:p w14:paraId="7BA2315E" w14:textId="77777777" w:rsidR="00BC2FAD" w:rsidRDefault="00BC2FAD" w:rsidP="00BC2FAD">
      <w:pPr>
        <w:rPr>
          <w:rFonts w:cs="Times New Roman"/>
          <w:sz w:val="20"/>
          <w:szCs w:val="20"/>
        </w:rPr>
      </w:pPr>
    </w:p>
    <w:p w14:paraId="59531E83" w14:textId="77777777" w:rsidR="00BC2FAD" w:rsidRDefault="00BC2FAD" w:rsidP="00BC2FAD">
      <w:pPr>
        <w:rPr>
          <w:rFonts w:cs="Times New Roman"/>
          <w:sz w:val="20"/>
          <w:szCs w:val="20"/>
        </w:rPr>
      </w:pPr>
    </w:p>
    <w:p w14:paraId="2B46971B" w14:textId="77777777" w:rsidR="00BC2FAD" w:rsidRDefault="00BC2FAD" w:rsidP="00BC2FAD">
      <w:pPr>
        <w:rPr>
          <w:rFonts w:cs="Times New Roman"/>
          <w:sz w:val="20"/>
          <w:szCs w:val="20"/>
        </w:rPr>
      </w:pPr>
    </w:p>
    <w:p w14:paraId="31D8615E" w14:textId="77777777" w:rsidR="00BC2FAD" w:rsidRDefault="00BC2FAD" w:rsidP="00BC2FAD">
      <w:pPr>
        <w:rPr>
          <w:rFonts w:cs="Times New Roman"/>
          <w:sz w:val="20"/>
          <w:szCs w:val="20"/>
        </w:rPr>
      </w:pPr>
    </w:p>
    <w:p w14:paraId="33A666B7" w14:textId="77777777" w:rsidR="00BC2FAD" w:rsidRDefault="00BC2FAD" w:rsidP="00BC2FAD">
      <w:pPr>
        <w:rPr>
          <w:rFonts w:cs="Times New Roman"/>
          <w:sz w:val="20"/>
          <w:szCs w:val="20"/>
        </w:rPr>
      </w:pPr>
    </w:p>
    <w:p w14:paraId="71861CD1" w14:textId="77777777" w:rsidR="00BC2FAD" w:rsidRDefault="00BC2FAD" w:rsidP="00BC2FAD">
      <w:pPr>
        <w:rPr>
          <w:rFonts w:cs="Times New Roman"/>
          <w:sz w:val="20"/>
          <w:szCs w:val="20"/>
        </w:rPr>
      </w:pPr>
    </w:p>
    <w:p w14:paraId="13B4D354" w14:textId="77777777" w:rsidR="00BC2FAD" w:rsidRDefault="00BC2FAD" w:rsidP="00BC2FAD">
      <w:pPr>
        <w:rPr>
          <w:rFonts w:cs="Times New Roman"/>
          <w:sz w:val="20"/>
          <w:szCs w:val="20"/>
        </w:rPr>
      </w:pPr>
    </w:p>
    <w:p w14:paraId="1904BCF1" w14:textId="77777777" w:rsidR="00BC2FAD" w:rsidRDefault="00BC2FAD" w:rsidP="00BC2FAD">
      <w:pPr>
        <w:rPr>
          <w:rFonts w:cs="Times New Roman"/>
          <w:sz w:val="20"/>
          <w:szCs w:val="20"/>
        </w:rPr>
      </w:pPr>
    </w:p>
    <w:p w14:paraId="2302BF54" w14:textId="77777777" w:rsidR="00BC2FAD" w:rsidRDefault="00BC2FAD" w:rsidP="00BC2FAD">
      <w:pPr>
        <w:rPr>
          <w:rFonts w:cs="Times New Roman"/>
          <w:sz w:val="20"/>
          <w:szCs w:val="20"/>
        </w:rPr>
      </w:pPr>
    </w:p>
    <w:p w14:paraId="3BE4611B" w14:textId="77777777" w:rsidR="00BC2FAD" w:rsidRPr="00BF3FDE" w:rsidRDefault="00BC2FAD" w:rsidP="00BC2FAD">
      <w:pPr>
        <w:rPr>
          <w:rFonts w:cs="Times New Roman"/>
          <w:sz w:val="20"/>
          <w:szCs w:val="20"/>
        </w:rPr>
      </w:pPr>
    </w:p>
    <w:p w14:paraId="34921BAC" w14:textId="77777777" w:rsidR="003B23AB" w:rsidRPr="00BF3FDE" w:rsidRDefault="003B23AB" w:rsidP="003B23AB">
      <w:pPr>
        <w:numPr>
          <w:ilvl w:val="0"/>
          <w:numId w:val="10"/>
        </w:numPr>
        <w:rPr>
          <w:rFonts w:cs="Times New Roman"/>
          <w:sz w:val="20"/>
          <w:szCs w:val="20"/>
        </w:rPr>
      </w:pPr>
      <w:r w:rsidRPr="00BF3FDE">
        <w:rPr>
          <w:rFonts w:cs="Times New Roman"/>
          <w:sz w:val="20"/>
          <w:szCs w:val="20"/>
        </w:rPr>
        <w:t>Show the average patient risk score per facility by joining patients, encounters, and departments.</w:t>
      </w:r>
    </w:p>
    <w:p w14:paraId="643C6F9F" w14:textId="77777777" w:rsidR="003B23AB" w:rsidRPr="00BF3FDE" w:rsidRDefault="003B23AB" w:rsidP="003B23AB">
      <w:pPr>
        <w:rPr>
          <w:rFonts w:cs="Times New Roman"/>
          <w:sz w:val="20"/>
          <w:szCs w:val="20"/>
        </w:rPr>
      </w:pPr>
      <w:r w:rsidRPr="00BF3FDE">
        <w:rPr>
          <w:rFonts w:cs="Times New Roman"/>
          <w:noProof/>
          <w:sz w:val="20"/>
          <w:szCs w:val="20"/>
        </w:rPr>
        <w:drawing>
          <wp:inline distT="0" distB="0" distL="0" distR="0" wp14:anchorId="35341990" wp14:editId="2AC57930">
            <wp:extent cx="5943600" cy="4338320"/>
            <wp:effectExtent l="0" t="0" r="0" b="5080"/>
            <wp:docPr id="335096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6387" name="Picture 1" descr="A screenshot of a computer&#10;&#10;AI-generated content may be incorrect."/>
                    <pic:cNvPicPr/>
                  </pic:nvPicPr>
                  <pic:blipFill>
                    <a:blip r:embed="rId37"/>
                    <a:stretch>
                      <a:fillRect/>
                    </a:stretch>
                  </pic:blipFill>
                  <pic:spPr>
                    <a:xfrm>
                      <a:off x="0" y="0"/>
                      <a:ext cx="5943600" cy="4338320"/>
                    </a:xfrm>
                    <a:prstGeom prst="rect">
                      <a:avLst/>
                    </a:prstGeom>
                  </pic:spPr>
                </pic:pic>
              </a:graphicData>
            </a:graphic>
          </wp:inline>
        </w:drawing>
      </w:r>
    </w:p>
    <w:p w14:paraId="7D93144E" w14:textId="77777777" w:rsidR="003B23AB" w:rsidRDefault="003B23AB" w:rsidP="003B23AB">
      <w:pPr>
        <w:rPr>
          <w:rFonts w:cs="Times New Roman"/>
          <w:sz w:val="20"/>
          <w:szCs w:val="20"/>
        </w:rPr>
      </w:pPr>
    </w:p>
    <w:p w14:paraId="15A4A8C7" w14:textId="77777777" w:rsidR="003B23AB" w:rsidRDefault="003B23AB" w:rsidP="003B23AB">
      <w:pPr>
        <w:rPr>
          <w:rFonts w:cs="Times New Roman"/>
          <w:sz w:val="20"/>
          <w:szCs w:val="20"/>
        </w:rPr>
      </w:pPr>
    </w:p>
    <w:p w14:paraId="2877C3F0" w14:textId="3322C847" w:rsidR="003B23AB" w:rsidRPr="001C382C" w:rsidRDefault="003B23AB" w:rsidP="003B23AB">
      <w:pPr>
        <w:rPr>
          <w:rFonts w:cs="Times New Roman"/>
          <w:b/>
          <w:bCs/>
          <w:i/>
          <w:iCs/>
          <w:color w:val="0070C0"/>
          <w:sz w:val="20"/>
          <w:szCs w:val="20"/>
        </w:rPr>
      </w:pPr>
      <w:r w:rsidRPr="001C382C">
        <w:rPr>
          <w:rFonts w:cs="Times New Roman"/>
          <w:b/>
          <w:bCs/>
          <w:i/>
          <w:iCs/>
          <w:color w:val="0070C0"/>
          <w:sz w:val="20"/>
          <w:szCs w:val="20"/>
        </w:rPr>
        <w:t>SQL Code used that generated results:</w:t>
      </w:r>
    </w:p>
    <w:p w14:paraId="7364E9C6" w14:textId="10B1A77F" w:rsidR="00BC2FAD" w:rsidRPr="001C382C" w:rsidRDefault="00BC2FAD" w:rsidP="003B23AB">
      <w:pPr>
        <w:rPr>
          <w:rFonts w:cs="Times New Roman"/>
          <w:b/>
          <w:bCs/>
          <w:i/>
          <w:iCs/>
          <w:color w:val="0070C0"/>
          <w:sz w:val="20"/>
          <w:szCs w:val="20"/>
        </w:rPr>
      </w:pPr>
      <w:r w:rsidRPr="001C382C">
        <w:rPr>
          <w:rFonts w:cs="Times New Roman"/>
          <w:b/>
          <w:bCs/>
          <w:i/>
          <w:iCs/>
          <w:color w:val="0070C0"/>
          <w:sz w:val="20"/>
          <w:szCs w:val="20"/>
        </w:rPr>
        <w:t>What these answers: Case</w:t>
      </w:r>
      <w:r w:rsidRPr="001C382C">
        <w:rPr>
          <w:rFonts w:cs="Times New Roman"/>
          <w:b/>
          <w:bCs/>
          <w:i/>
          <w:iCs/>
          <w:color w:val="0070C0"/>
          <w:sz w:val="20"/>
          <w:szCs w:val="20"/>
        </w:rPr>
        <w:noBreakHyphen/>
        <w:t>mix severity by facility.</w:t>
      </w:r>
    </w:p>
    <w:p w14:paraId="0E7EE39C" w14:textId="77777777" w:rsidR="003B23AB" w:rsidRPr="008C2673" w:rsidRDefault="003B23AB" w:rsidP="003B23AB">
      <w:pPr>
        <w:rPr>
          <w:rFonts w:cs="Times New Roman"/>
          <w:b/>
          <w:bCs/>
          <w:sz w:val="20"/>
          <w:szCs w:val="20"/>
        </w:rPr>
      </w:pPr>
      <w:r w:rsidRPr="008C2673">
        <w:rPr>
          <w:rFonts w:cs="Times New Roman"/>
          <w:b/>
          <w:bCs/>
          <w:sz w:val="20"/>
          <w:szCs w:val="20"/>
        </w:rPr>
        <w:t>SELECT</w:t>
      </w:r>
    </w:p>
    <w:p w14:paraId="34EE811C" w14:textId="77777777" w:rsidR="003B23AB" w:rsidRPr="008C2673" w:rsidRDefault="003B23AB" w:rsidP="003B23AB">
      <w:pPr>
        <w:rPr>
          <w:rFonts w:cs="Times New Roman"/>
          <w:b/>
          <w:bCs/>
          <w:sz w:val="20"/>
          <w:szCs w:val="20"/>
        </w:rPr>
      </w:pPr>
      <w:r w:rsidRPr="008C2673">
        <w:rPr>
          <w:rFonts w:cs="Times New Roman"/>
          <w:b/>
          <w:bCs/>
          <w:sz w:val="20"/>
          <w:szCs w:val="20"/>
        </w:rPr>
        <w:t xml:space="preserve">  d.facility,</w:t>
      </w:r>
    </w:p>
    <w:p w14:paraId="3CDBD3CF" w14:textId="77777777" w:rsidR="003B23AB" w:rsidRPr="008C2673" w:rsidRDefault="003B23AB" w:rsidP="003B23AB">
      <w:pPr>
        <w:rPr>
          <w:rFonts w:cs="Times New Roman"/>
          <w:b/>
          <w:bCs/>
          <w:sz w:val="20"/>
          <w:szCs w:val="20"/>
        </w:rPr>
      </w:pPr>
      <w:r w:rsidRPr="008C2673">
        <w:rPr>
          <w:rFonts w:cs="Times New Roman"/>
          <w:b/>
          <w:bCs/>
          <w:sz w:val="20"/>
          <w:szCs w:val="20"/>
        </w:rPr>
        <w:lastRenderedPageBreak/>
        <w:t xml:space="preserve">  ROUND(AVG(p.risk_score)::NUMERIC, 2) AS avg_risk_score,</w:t>
      </w:r>
    </w:p>
    <w:p w14:paraId="58596E5C" w14:textId="77777777" w:rsidR="003B23AB" w:rsidRPr="008C2673" w:rsidRDefault="003B23AB" w:rsidP="003B23AB">
      <w:pPr>
        <w:rPr>
          <w:rFonts w:cs="Times New Roman"/>
          <w:b/>
          <w:bCs/>
          <w:sz w:val="20"/>
          <w:szCs w:val="20"/>
        </w:rPr>
      </w:pPr>
      <w:r w:rsidRPr="008C2673">
        <w:rPr>
          <w:rFonts w:cs="Times New Roman"/>
          <w:b/>
          <w:bCs/>
          <w:sz w:val="20"/>
          <w:szCs w:val="20"/>
        </w:rPr>
        <w:t xml:space="preserve">  COUNT(DISTINCT p.patient_id)         AS patients_seen,</w:t>
      </w:r>
    </w:p>
    <w:p w14:paraId="79EBA82B" w14:textId="77777777" w:rsidR="003B23AB" w:rsidRPr="008C2673" w:rsidRDefault="003B23AB" w:rsidP="003B23AB">
      <w:pPr>
        <w:rPr>
          <w:rFonts w:cs="Times New Roman"/>
          <w:b/>
          <w:bCs/>
          <w:sz w:val="20"/>
          <w:szCs w:val="20"/>
        </w:rPr>
      </w:pPr>
      <w:r w:rsidRPr="008C2673">
        <w:rPr>
          <w:rFonts w:cs="Times New Roman"/>
          <w:b/>
          <w:bCs/>
          <w:sz w:val="20"/>
          <w:szCs w:val="20"/>
        </w:rPr>
        <w:t xml:space="preserve">  COUNT(*)                              AS encounters</w:t>
      </w:r>
    </w:p>
    <w:p w14:paraId="609F7746" w14:textId="77777777" w:rsidR="003B23AB" w:rsidRPr="008C2673" w:rsidRDefault="003B23AB" w:rsidP="003B23AB">
      <w:pPr>
        <w:rPr>
          <w:rFonts w:cs="Times New Roman"/>
          <w:b/>
          <w:bCs/>
          <w:sz w:val="20"/>
          <w:szCs w:val="20"/>
        </w:rPr>
      </w:pPr>
      <w:r w:rsidRPr="008C2673">
        <w:rPr>
          <w:rFonts w:cs="Times New Roman"/>
          <w:b/>
          <w:bCs/>
          <w:sz w:val="20"/>
          <w:szCs w:val="20"/>
        </w:rPr>
        <w:t>FROM public.encounters  AS e</w:t>
      </w:r>
    </w:p>
    <w:p w14:paraId="60AFA9CB" w14:textId="77777777" w:rsidR="003B23AB" w:rsidRPr="008C2673" w:rsidRDefault="003B23AB" w:rsidP="003B23AB">
      <w:pPr>
        <w:rPr>
          <w:rFonts w:cs="Times New Roman"/>
          <w:b/>
          <w:bCs/>
          <w:sz w:val="20"/>
          <w:szCs w:val="20"/>
        </w:rPr>
      </w:pPr>
      <w:r w:rsidRPr="008C2673">
        <w:rPr>
          <w:rFonts w:cs="Times New Roman"/>
          <w:b/>
          <w:bCs/>
          <w:sz w:val="20"/>
          <w:szCs w:val="20"/>
        </w:rPr>
        <w:t>JOIN public.patients    AS p ON p.patient_id = e.patient_id</w:t>
      </w:r>
    </w:p>
    <w:p w14:paraId="4E11CA21" w14:textId="77777777" w:rsidR="003B23AB" w:rsidRPr="008C2673" w:rsidRDefault="003B23AB" w:rsidP="003B23AB">
      <w:pPr>
        <w:rPr>
          <w:rFonts w:cs="Times New Roman"/>
          <w:b/>
          <w:bCs/>
          <w:sz w:val="20"/>
          <w:szCs w:val="20"/>
        </w:rPr>
      </w:pPr>
      <w:r w:rsidRPr="008C2673">
        <w:rPr>
          <w:rFonts w:cs="Times New Roman"/>
          <w:b/>
          <w:bCs/>
          <w:sz w:val="20"/>
          <w:szCs w:val="20"/>
        </w:rPr>
        <w:t>JOIN public.departments AS d ON d.dept_id    = e.dept_id</w:t>
      </w:r>
    </w:p>
    <w:p w14:paraId="1B8437B8" w14:textId="77777777" w:rsidR="003B23AB" w:rsidRPr="008C2673" w:rsidRDefault="003B23AB" w:rsidP="003B23AB">
      <w:pPr>
        <w:rPr>
          <w:rFonts w:cs="Times New Roman"/>
          <w:b/>
          <w:bCs/>
          <w:sz w:val="20"/>
          <w:szCs w:val="20"/>
        </w:rPr>
      </w:pPr>
      <w:r w:rsidRPr="008C2673">
        <w:rPr>
          <w:rFonts w:cs="Times New Roman"/>
          <w:b/>
          <w:bCs/>
          <w:sz w:val="20"/>
          <w:szCs w:val="20"/>
        </w:rPr>
        <w:t>GROUP BY d.facility</w:t>
      </w:r>
    </w:p>
    <w:p w14:paraId="3A5A5E9E" w14:textId="77777777" w:rsidR="003B23AB" w:rsidRPr="008C2673" w:rsidRDefault="003B23AB" w:rsidP="003B23AB">
      <w:pPr>
        <w:rPr>
          <w:rFonts w:cs="Times New Roman"/>
          <w:b/>
          <w:bCs/>
          <w:sz w:val="20"/>
          <w:szCs w:val="20"/>
        </w:rPr>
      </w:pPr>
      <w:r w:rsidRPr="008C2673">
        <w:rPr>
          <w:rFonts w:cs="Times New Roman"/>
          <w:b/>
          <w:bCs/>
          <w:sz w:val="20"/>
          <w:szCs w:val="20"/>
        </w:rPr>
        <w:t>ORDER BY d.facility;</w:t>
      </w:r>
    </w:p>
    <w:p w14:paraId="159A28DF" w14:textId="77777777" w:rsidR="003B23AB" w:rsidRPr="00613041" w:rsidRDefault="003B23AB">
      <w:pPr>
        <w:rPr>
          <w:rFonts w:cs="Times New Roman"/>
          <w:color w:val="000000" w:themeColor="text1"/>
          <w:szCs w:val="24"/>
        </w:rPr>
      </w:pPr>
    </w:p>
    <w:sectPr w:rsidR="003B23AB" w:rsidRPr="0061304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B6AB" w14:textId="77777777" w:rsidR="001F3133" w:rsidRDefault="001F3133" w:rsidP="00B45EFA">
      <w:pPr>
        <w:spacing w:after="0" w:line="240" w:lineRule="auto"/>
      </w:pPr>
      <w:r>
        <w:separator/>
      </w:r>
    </w:p>
  </w:endnote>
  <w:endnote w:type="continuationSeparator" w:id="0">
    <w:p w14:paraId="6873B8B5" w14:textId="77777777" w:rsidR="001F3133" w:rsidRDefault="001F3133" w:rsidP="00B45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26DE6" w14:textId="77777777" w:rsidR="001F3133" w:rsidRDefault="001F3133" w:rsidP="00B45EFA">
      <w:pPr>
        <w:spacing w:after="0" w:line="240" w:lineRule="auto"/>
      </w:pPr>
      <w:r>
        <w:separator/>
      </w:r>
    </w:p>
  </w:footnote>
  <w:footnote w:type="continuationSeparator" w:id="0">
    <w:p w14:paraId="27A809F7" w14:textId="77777777" w:rsidR="001F3133" w:rsidRDefault="001F3133" w:rsidP="00B45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2768D"/>
    <w:multiLevelType w:val="multilevel"/>
    <w:tmpl w:val="96CEE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73018D"/>
    <w:multiLevelType w:val="multilevel"/>
    <w:tmpl w:val="54F8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4241351">
    <w:abstractNumId w:val="8"/>
  </w:num>
  <w:num w:numId="2" w16cid:durableId="1044325641">
    <w:abstractNumId w:val="6"/>
  </w:num>
  <w:num w:numId="3" w16cid:durableId="2050714299">
    <w:abstractNumId w:val="5"/>
  </w:num>
  <w:num w:numId="4" w16cid:durableId="474298791">
    <w:abstractNumId w:val="4"/>
  </w:num>
  <w:num w:numId="5" w16cid:durableId="1622489552">
    <w:abstractNumId w:val="7"/>
  </w:num>
  <w:num w:numId="6" w16cid:durableId="882015047">
    <w:abstractNumId w:val="3"/>
  </w:num>
  <w:num w:numId="7" w16cid:durableId="1619412398">
    <w:abstractNumId w:val="2"/>
  </w:num>
  <w:num w:numId="8" w16cid:durableId="437024839">
    <w:abstractNumId w:val="1"/>
  </w:num>
  <w:num w:numId="9" w16cid:durableId="765270256">
    <w:abstractNumId w:val="0"/>
  </w:num>
  <w:num w:numId="10" w16cid:durableId="662316674">
    <w:abstractNumId w:val="10"/>
  </w:num>
  <w:num w:numId="11" w16cid:durableId="938148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11E"/>
    <w:rsid w:val="0015074B"/>
    <w:rsid w:val="001C382C"/>
    <w:rsid w:val="001F3133"/>
    <w:rsid w:val="002746AF"/>
    <w:rsid w:val="0029639D"/>
    <w:rsid w:val="002A1B54"/>
    <w:rsid w:val="00326F90"/>
    <w:rsid w:val="003A439A"/>
    <w:rsid w:val="003B23AB"/>
    <w:rsid w:val="005567C1"/>
    <w:rsid w:val="00613041"/>
    <w:rsid w:val="0062211D"/>
    <w:rsid w:val="0073351D"/>
    <w:rsid w:val="00881BE8"/>
    <w:rsid w:val="009E46A4"/>
    <w:rsid w:val="009E5914"/>
    <w:rsid w:val="00AA1D8D"/>
    <w:rsid w:val="00B45EFA"/>
    <w:rsid w:val="00B47730"/>
    <w:rsid w:val="00B90146"/>
    <w:rsid w:val="00BC2FAD"/>
    <w:rsid w:val="00CB0664"/>
    <w:rsid w:val="00CC65AE"/>
    <w:rsid w:val="00DF7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6E357"/>
  <w14:defaultImageDpi w14:val="300"/>
  <w15:docId w15:val="{13D61A0A-66DA-0448-8E88-D94B72DD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26</Pages>
  <Words>1919</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Amon Tarmo</cp:lastModifiedBy>
  <cp:revision>10</cp:revision>
  <dcterms:created xsi:type="dcterms:W3CDTF">2013-12-23T23:15:00Z</dcterms:created>
  <dcterms:modified xsi:type="dcterms:W3CDTF">2025-11-03T03:02:00Z</dcterms:modified>
  <cp:category/>
</cp:coreProperties>
</file>