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01EA" w14:textId="77777777" w:rsidR="009705A7" w:rsidRDefault="009705A7" w:rsidP="009705A7">
      <w:pPr>
        <w:jc w:val="center"/>
        <w:rPr>
          <w:rFonts w:cs="Times New Roman"/>
          <w:b/>
          <w:color w:val="000000" w:themeColor="text1"/>
          <w:szCs w:val="24"/>
        </w:rPr>
      </w:pPr>
    </w:p>
    <w:p w14:paraId="56607A95" w14:textId="77777777" w:rsidR="009705A7" w:rsidRDefault="009705A7" w:rsidP="009705A7">
      <w:pPr>
        <w:jc w:val="center"/>
        <w:rPr>
          <w:rFonts w:cs="Times New Roman"/>
          <w:b/>
          <w:color w:val="000000" w:themeColor="text1"/>
          <w:szCs w:val="24"/>
        </w:rPr>
      </w:pPr>
    </w:p>
    <w:p w14:paraId="4231167D" w14:textId="77777777" w:rsidR="009705A7" w:rsidRDefault="009705A7" w:rsidP="009705A7">
      <w:pPr>
        <w:jc w:val="center"/>
        <w:rPr>
          <w:rFonts w:cs="Times New Roman"/>
          <w:b/>
          <w:color w:val="000000" w:themeColor="text1"/>
          <w:szCs w:val="24"/>
        </w:rPr>
      </w:pPr>
    </w:p>
    <w:p w14:paraId="43CDA9EF" w14:textId="77777777" w:rsidR="009705A7" w:rsidRDefault="009705A7" w:rsidP="009705A7">
      <w:pPr>
        <w:jc w:val="center"/>
        <w:rPr>
          <w:rFonts w:cs="Times New Roman"/>
          <w:b/>
          <w:color w:val="000000" w:themeColor="text1"/>
          <w:szCs w:val="24"/>
        </w:rPr>
      </w:pPr>
    </w:p>
    <w:p w14:paraId="1A957AB4" w14:textId="4E4B84C3" w:rsidR="009705A7" w:rsidRPr="009705A7" w:rsidRDefault="009705A7" w:rsidP="009705A7">
      <w:pPr>
        <w:spacing w:line="480" w:lineRule="auto"/>
        <w:jc w:val="center"/>
        <w:rPr>
          <w:rFonts w:ascii="Times New Roman" w:hAnsi="Times New Roman" w:cs="Times New Roman"/>
          <w:sz w:val="24"/>
          <w:szCs w:val="24"/>
        </w:rPr>
      </w:pPr>
      <w:r w:rsidRPr="009705A7">
        <w:rPr>
          <w:rFonts w:ascii="Times New Roman" w:hAnsi="Times New Roman" w:cs="Times New Roman"/>
          <w:b/>
          <w:color w:val="000000" w:themeColor="text1"/>
          <w:sz w:val="24"/>
          <w:szCs w:val="24"/>
        </w:rPr>
        <w:t>Oracle APEX SQL Project</w:t>
      </w:r>
      <w:r w:rsidRPr="009705A7">
        <w:rPr>
          <w:rFonts w:ascii="Times New Roman" w:hAnsi="Times New Roman" w:cs="Times New Roman"/>
          <w:b/>
          <w:color w:val="000000" w:themeColor="text1"/>
          <w:sz w:val="24"/>
          <w:szCs w:val="24"/>
        </w:rPr>
        <w:br/>
      </w:r>
    </w:p>
    <w:p w14:paraId="73911D6F" w14:textId="1FC7A646" w:rsidR="009705A7" w:rsidRPr="009705A7" w:rsidRDefault="009705A7" w:rsidP="009705A7">
      <w:pPr>
        <w:spacing w:line="480" w:lineRule="auto"/>
        <w:jc w:val="center"/>
        <w:rPr>
          <w:rFonts w:ascii="Times New Roman" w:hAnsi="Times New Roman" w:cs="Times New Roman"/>
          <w:sz w:val="24"/>
          <w:szCs w:val="24"/>
        </w:rPr>
      </w:pPr>
      <w:r w:rsidRPr="009705A7">
        <w:rPr>
          <w:rFonts w:ascii="Times New Roman" w:hAnsi="Times New Roman" w:cs="Times New Roman"/>
          <w:sz w:val="24"/>
          <w:szCs w:val="24"/>
        </w:rPr>
        <w:t>Sindhu Thapa</w:t>
      </w:r>
    </w:p>
    <w:p w14:paraId="2123278F" w14:textId="77777777" w:rsidR="009705A7" w:rsidRPr="009705A7" w:rsidRDefault="009705A7" w:rsidP="009705A7">
      <w:pPr>
        <w:spacing w:line="480" w:lineRule="auto"/>
        <w:jc w:val="center"/>
        <w:rPr>
          <w:rFonts w:ascii="Times New Roman" w:hAnsi="Times New Roman" w:cs="Times New Roman"/>
          <w:sz w:val="24"/>
          <w:szCs w:val="24"/>
        </w:rPr>
      </w:pPr>
      <w:r w:rsidRPr="009705A7">
        <w:rPr>
          <w:rFonts w:ascii="Times New Roman" w:hAnsi="Times New Roman" w:cs="Times New Roman"/>
          <w:sz w:val="24"/>
          <w:szCs w:val="24"/>
        </w:rPr>
        <w:t>Department of Computer Science, King Graduate School</w:t>
      </w:r>
      <w:r w:rsidRPr="009705A7">
        <w:rPr>
          <w:rFonts w:ascii="Times New Roman" w:hAnsi="Times New Roman" w:cs="Times New Roman"/>
          <w:sz w:val="24"/>
          <w:szCs w:val="24"/>
        </w:rPr>
        <w:br/>
        <w:t>Course: 25FL-CS630-152HY – Database System</w:t>
      </w:r>
      <w:r w:rsidRPr="009705A7">
        <w:rPr>
          <w:rFonts w:ascii="Times New Roman" w:hAnsi="Times New Roman" w:cs="Times New Roman"/>
          <w:sz w:val="24"/>
          <w:szCs w:val="24"/>
        </w:rPr>
        <w:br/>
        <w:t xml:space="preserve">Professor </w:t>
      </w:r>
      <w:proofErr w:type="spellStart"/>
      <w:r w:rsidRPr="009705A7">
        <w:rPr>
          <w:rFonts w:ascii="Times New Roman" w:hAnsi="Times New Roman" w:cs="Times New Roman"/>
          <w:sz w:val="24"/>
          <w:szCs w:val="24"/>
        </w:rPr>
        <w:t>Pritom</w:t>
      </w:r>
      <w:proofErr w:type="spellEnd"/>
      <w:r w:rsidRPr="009705A7">
        <w:rPr>
          <w:rFonts w:ascii="Times New Roman" w:hAnsi="Times New Roman" w:cs="Times New Roman"/>
          <w:sz w:val="24"/>
          <w:szCs w:val="24"/>
        </w:rPr>
        <w:t xml:space="preserve"> Bhowmik</w:t>
      </w:r>
    </w:p>
    <w:p w14:paraId="5CB15291" w14:textId="77777777" w:rsidR="009705A7" w:rsidRPr="009705A7" w:rsidRDefault="009705A7" w:rsidP="009705A7">
      <w:pPr>
        <w:spacing w:line="480" w:lineRule="auto"/>
        <w:jc w:val="center"/>
        <w:rPr>
          <w:rFonts w:ascii="Times New Roman" w:hAnsi="Times New Roman" w:cs="Times New Roman"/>
          <w:sz w:val="24"/>
          <w:szCs w:val="24"/>
        </w:rPr>
      </w:pPr>
    </w:p>
    <w:p w14:paraId="6DF36759" w14:textId="77777777" w:rsidR="009705A7" w:rsidRPr="009705A7" w:rsidRDefault="009705A7" w:rsidP="009705A7">
      <w:pPr>
        <w:spacing w:line="480" w:lineRule="auto"/>
        <w:jc w:val="center"/>
        <w:rPr>
          <w:rFonts w:ascii="Times New Roman" w:hAnsi="Times New Roman" w:cs="Times New Roman"/>
          <w:sz w:val="24"/>
          <w:szCs w:val="24"/>
        </w:rPr>
      </w:pPr>
      <w:r w:rsidRPr="009705A7">
        <w:rPr>
          <w:rFonts w:ascii="Times New Roman" w:hAnsi="Times New Roman" w:cs="Times New Roman"/>
          <w:sz w:val="24"/>
          <w:szCs w:val="24"/>
        </w:rPr>
        <w:t>December 3,</w:t>
      </w:r>
      <w:r w:rsidRPr="009705A7">
        <w:rPr>
          <w:rFonts w:ascii="Times New Roman" w:hAnsi="Times New Roman" w:cs="Times New Roman"/>
          <w:sz w:val="24"/>
          <w:szCs w:val="24"/>
        </w:rPr>
        <w:t xml:space="preserve"> 2025</w:t>
      </w:r>
    </w:p>
    <w:p w14:paraId="3A13D3BF" w14:textId="77777777" w:rsidR="009705A7" w:rsidRDefault="009705A7" w:rsidP="009705A7">
      <w:pPr>
        <w:spacing w:line="480" w:lineRule="auto"/>
        <w:jc w:val="center"/>
      </w:pPr>
    </w:p>
    <w:p w14:paraId="4746A757" w14:textId="77777777" w:rsidR="009705A7" w:rsidRDefault="009705A7" w:rsidP="009705A7">
      <w:pPr>
        <w:spacing w:line="480" w:lineRule="auto"/>
        <w:jc w:val="center"/>
      </w:pPr>
    </w:p>
    <w:p w14:paraId="0637835B" w14:textId="77777777" w:rsidR="009705A7" w:rsidRDefault="009705A7" w:rsidP="009705A7">
      <w:pPr>
        <w:spacing w:line="480" w:lineRule="auto"/>
        <w:jc w:val="center"/>
      </w:pPr>
    </w:p>
    <w:p w14:paraId="748A4C0C" w14:textId="77777777" w:rsidR="009705A7" w:rsidRDefault="009705A7" w:rsidP="009705A7">
      <w:pPr>
        <w:spacing w:line="480" w:lineRule="auto"/>
        <w:jc w:val="center"/>
      </w:pPr>
    </w:p>
    <w:p w14:paraId="6C37DF33" w14:textId="77777777" w:rsidR="009705A7" w:rsidRDefault="009705A7" w:rsidP="009705A7">
      <w:pPr>
        <w:spacing w:line="480" w:lineRule="auto"/>
        <w:jc w:val="center"/>
      </w:pPr>
    </w:p>
    <w:p w14:paraId="1A760333" w14:textId="77777777" w:rsidR="009705A7" w:rsidRDefault="009705A7" w:rsidP="009705A7">
      <w:pPr>
        <w:spacing w:line="480" w:lineRule="auto"/>
        <w:jc w:val="center"/>
      </w:pPr>
    </w:p>
    <w:p w14:paraId="1DD2C356" w14:textId="77777777" w:rsidR="009705A7" w:rsidRDefault="009705A7" w:rsidP="009705A7">
      <w:pPr>
        <w:spacing w:line="480" w:lineRule="auto"/>
        <w:jc w:val="center"/>
      </w:pPr>
    </w:p>
    <w:p w14:paraId="41385CDF" w14:textId="77777777" w:rsidR="009705A7" w:rsidRDefault="009705A7" w:rsidP="009705A7">
      <w:pPr>
        <w:spacing w:line="480" w:lineRule="auto"/>
        <w:jc w:val="center"/>
      </w:pPr>
    </w:p>
    <w:p w14:paraId="24EF561E" w14:textId="77777777" w:rsidR="009705A7" w:rsidRDefault="009705A7" w:rsidP="009705A7">
      <w:pPr>
        <w:spacing w:line="480" w:lineRule="auto"/>
        <w:jc w:val="center"/>
      </w:pPr>
    </w:p>
    <w:p w14:paraId="0930E515" w14:textId="6D3EFFFC" w:rsidR="007B15F4" w:rsidRPr="009705A7" w:rsidRDefault="00000000" w:rsidP="009705A7">
      <w:pPr>
        <w:spacing w:line="480" w:lineRule="auto"/>
        <w:jc w:val="center"/>
      </w:pPr>
      <w:r w:rsidRPr="00AB10A7">
        <w:rPr>
          <w:rFonts w:ascii="Times New Roman" w:hAnsi="Times New Roman" w:cs="Times New Roman"/>
          <w:color w:val="000000" w:themeColor="text1"/>
          <w:sz w:val="24"/>
          <w:szCs w:val="24"/>
        </w:rPr>
        <w:t>Oracle APEX SQL Project – Query Guide &amp; Explanations</w:t>
      </w:r>
    </w:p>
    <w:p w14:paraId="33D112A6" w14:textId="77777777"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Introduction</w:t>
      </w:r>
    </w:p>
    <w:p w14:paraId="31240091" w14:textId="00B317CF" w:rsidR="00AB10A7" w:rsidRPr="00AB10A7" w:rsidRDefault="00AB10A7" w:rsidP="00AB10A7">
      <w:pPr>
        <w:pStyle w:val="Heading2"/>
        <w:spacing w:line="480" w:lineRule="auto"/>
        <w:ind w:firstLine="720"/>
        <w:rPr>
          <w:rFonts w:ascii="Times New Roman" w:eastAsia="Times New Roman" w:hAnsi="Times New Roman" w:cs="Times New Roman"/>
          <w:b w:val="0"/>
          <w:bCs w:val="0"/>
          <w:color w:val="auto"/>
          <w:sz w:val="24"/>
          <w:szCs w:val="24"/>
        </w:rPr>
      </w:pPr>
      <w:r w:rsidRPr="00AB10A7">
        <w:rPr>
          <w:rFonts w:ascii="Times New Roman" w:eastAsia="Times New Roman" w:hAnsi="Times New Roman" w:cs="Times New Roman"/>
          <w:b w:val="0"/>
          <w:bCs w:val="0"/>
          <w:color w:val="auto"/>
          <w:sz w:val="24"/>
          <w:szCs w:val="24"/>
        </w:rPr>
        <w:t>The document contains the entire SQL analysis</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which fulfills the requirements of the Oracle APEX Final Project. The database tables from the workspace allowed me to run all queries directly inside Oracle APEX. The </w:t>
      </w:r>
      <w:r>
        <w:rPr>
          <w:rFonts w:ascii="Times New Roman" w:eastAsia="Times New Roman" w:hAnsi="Times New Roman" w:cs="Times New Roman"/>
          <w:b w:val="0"/>
          <w:bCs w:val="0"/>
          <w:color w:val="auto"/>
          <w:sz w:val="24"/>
          <w:szCs w:val="24"/>
        </w:rPr>
        <w:t>primary</w:t>
      </w:r>
      <w:r w:rsidRPr="00AB10A7">
        <w:rPr>
          <w:rFonts w:ascii="Times New Roman" w:eastAsia="Times New Roman" w:hAnsi="Times New Roman" w:cs="Times New Roman"/>
          <w:b w:val="0"/>
          <w:bCs w:val="0"/>
          <w:color w:val="auto"/>
          <w:sz w:val="24"/>
          <w:szCs w:val="24"/>
        </w:rPr>
        <w:t xml:space="preserve"> objective of this project i</w:t>
      </w:r>
      <w:r>
        <w:rPr>
          <w:rFonts w:ascii="Times New Roman" w:eastAsia="Times New Roman" w:hAnsi="Times New Roman" w:cs="Times New Roman"/>
          <w:b w:val="0"/>
          <w:bCs w:val="0"/>
          <w:color w:val="auto"/>
          <w:sz w:val="24"/>
          <w:szCs w:val="24"/>
        </w:rPr>
        <w:t>s to demonstrate</w:t>
      </w:r>
      <w:r w:rsidRPr="00AB10A7">
        <w:rPr>
          <w:rFonts w:ascii="Times New Roman" w:eastAsia="Times New Roman" w:hAnsi="Times New Roman" w:cs="Times New Roman"/>
          <w:b w:val="0"/>
          <w:bCs w:val="0"/>
          <w:color w:val="auto"/>
          <w:sz w:val="24"/>
          <w:szCs w:val="24"/>
        </w:rPr>
        <w:t xml:space="preserve"> expertise </w:t>
      </w:r>
      <w:r>
        <w:rPr>
          <w:rFonts w:ascii="Times New Roman" w:eastAsia="Times New Roman" w:hAnsi="Times New Roman" w:cs="Times New Roman"/>
          <w:b w:val="0"/>
          <w:bCs w:val="0"/>
          <w:color w:val="auto"/>
          <w:sz w:val="24"/>
          <w:szCs w:val="24"/>
        </w:rPr>
        <w:t>in</w:t>
      </w:r>
      <w:r w:rsidRPr="00AB10A7">
        <w:rPr>
          <w:rFonts w:ascii="Times New Roman" w:eastAsia="Times New Roman" w:hAnsi="Times New Roman" w:cs="Times New Roman"/>
          <w:b w:val="0"/>
          <w:bCs w:val="0"/>
          <w:color w:val="auto"/>
          <w:sz w:val="24"/>
          <w:szCs w:val="24"/>
        </w:rPr>
        <w:t xml:space="preserve"> fundamental SQL operations</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including self-joins and cross</w:t>
      </w:r>
      <w:r>
        <w:rPr>
          <w:rFonts w:ascii="Times New Roman" w:eastAsia="Times New Roman" w:hAnsi="Times New Roman" w:cs="Times New Roman"/>
          <w:b w:val="0"/>
          <w:bCs w:val="0"/>
          <w:color w:val="auto"/>
          <w:sz w:val="24"/>
          <w:szCs w:val="24"/>
        </w:rPr>
        <w:t>-joins, as well as</w:t>
      </w:r>
      <w:r w:rsidRPr="00AB10A7">
        <w:rPr>
          <w:rFonts w:ascii="Times New Roman" w:eastAsia="Times New Roman" w:hAnsi="Times New Roman" w:cs="Times New Roman"/>
          <w:b w:val="0"/>
          <w:bCs w:val="0"/>
          <w:color w:val="auto"/>
          <w:sz w:val="24"/>
          <w:szCs w:val="24"/>
        </w:rPr>
        <w:t xml:space="preserve"> single-row and multi-row subqueries</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and index creation for performance optimization. The document contains SQL syntax followed by detailed explanations of query operations and blank spaces for Oracle APEX execution screenshots after running each query. The combined results demonstrate effective SQL capabilities for data analysis</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decision support</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and </w:t>
      </w:r>
      <w:r>
        <w:rPr>
          <w:rFonts w:ascii="Times New Roman" w:eastAsia="Times New Roman" w:hAnsi="Times New Roman" w:cs="Times New Roman"/>
          <w:b w:val="0"/>
          <w:bCs w:val="0"/>
          <w:color w:val="auto"/>
          <w:sz w:val="24"/>
          <w:szCs w:val="24"/>
        </w:rPr>
        <w:t>the optimization of extensiv</w:t>
      </w:r>
      <w:r w:rsidRPr="00AB10A7">
        <w:rPr>
          <w:rFonts w:ascii="Times New Roman" w:eastAsia="Times New Roman" w:hAnsi="Times New Roman" w:cs="Times New Roman"/>
          <w:b w:val="0"/>
          <w:bCs w:val="0"/>
          <w:color w:val="auto"/>
          <w:sz w:val="24"/>
          <w:szCs w:val="24"/>
        </w:rPr>
        <w:t>e database operation</w:t>
      </w:r>
      <w:r>
        <w:rPr>
          <w:rFonts w:ascii="Times New Roman" w:eastAsia="Times New Roman" w:hAnsi="Times New Roman" w:cs="Times New Roman"/>
          <w:b w:val="0"/>
          <w:bCs w:val="0"/>
          <w:color w:val="auto"/>
          <w:sz w:val="24"/>
          <w:szCs w:val="24"/>
        </w:rPr>
        <w:t>s</w:t>
      </w:r>
      <w:r w:rsidRPr="00AB10A7">
        <w:rPr>
          <w:rFonts w:ascii="Times New Roman" w:eastAsia="Times New Roman" w:hAnsi="Times New Roman" w:cs="Times New Roman"/>
          <w:b w:val="0"/>
          <w:bCs w:val="0"/>
          <w:color w:val="auto"/>
          <w:sz w:val="24"/>
          <w:szCs w:val="24"/>
        </w:rPr>
        <w:t>.</w:t>
      </w:r>
    </w:p>
    <w:p w14:paraId="05EB929D" w14:textId="6E7C49B1"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Query 1 – Employee &amp; Supervisor (Self Join)</w:t>
      </w:r>
    </w:p>
    <w:p w14:paraId="39643D52"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Purpose:</w:t>
      </w:r>
    </w:p>
    <w:p w14:paraId="4F307F43" w14:textId="08F1E969" w:rsidR="007B15F4" w:rsidRPr="00AB10A7" w:rsidRDefault="00000000" w:rsidP="00AB10A7">
      <w:pPr>
        <w:pStyle w:val="ListParagraph"/>
        <w:numPr>
          <w:ilvl w:val="0"/>
          <w:numId w:val="16"/>
        </w:numPr>
        <w:spacing w:line="480" w:lineRule="auto"/>
        <w:rPr>
          <w:rFonts w:ascii="Times New Roman" w:hAnsi="Times New Roman" w:cs="Times New Roman"/>
          <w:sz w:val="24"/>
          <w:szCs w:val="24"/>
        </w:rPr>
      </w:pPr>
      <w:r w:rsidRPr="00AB10A7">
        <w:rPr>
          <w:rFonts w:ascii="Times New Roman" w:hAnsi="Times New Roman" w:cs="Times New Roman"/>
          <w:sz w:val="24"/>
          <w:szCs w:val="24"/>
        </w:rPr>
        <w:t>Show each employee along with their supervisor.</w:t>
      </w:r>
    </w:p>
    <w:p w14:paraId="128F1A37"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SQL Syntax:</w:t>
      </w:r>
    </w:p>
    <w:p w14:paraId="190EC2B5" w14:textId="2C88755D" w:rsidR="001973D8"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 xml:space="preserve">SELECT </w:t>
      </w:r>
      <w:proofErr w:type="spellStart"/>
      <w:proofErr w:type="gramStart"/>
      <w:r w:rsidRPr="00AB10A7">
        <w:rPr>
          <w:rFonts w:ascii="Times New Roman" w:hAnsi="Times New Roman" w:cs="Times New Roman"/>
          <w:sz w:val="24"/>
          <w:szCs w:val="24"/>
        </w:rPr>
        <w:t>e.employee</w:t>
      </w:r>
      <w:proofErr w:type="gramEnd"/>
      <w:r w:rsidRPr="00AB10A7">
        <w:rPr>
          <w:rFonts w:ascii="Times New Roman" w:hAnsi="Times New Roman" w:cs="Times New Roman"/>
          <w:sz w:val="24"/>
          <w:szCs w:val="24"/>
        </w:rPr>
        <w:t>_id</w:t>
      </w:r>
      <w:proofErr w:type="spellEnd"/>
      <w:r w:rsidRPr="00AB10A7">
        <w:rPr>
          <w:rFonts w:ascii="Times New Roman" w:hAnsi="Times New Roman" w:cs="Times New Roman"/>
          <w:sz w:val="24"/>
          <w:szCs w:val="24"/>
        </w:rPr>
        <w:t>,</w:t>
      </w:r>
      <w:r w:rsidR="00AB10A7"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e.first</w:t>
      </w:r>
      <w:proofErr w:type="gramEnd"/>
      <w:r w:rsidRPr="00AB10A7">
        <w:rPr>
          <w:rFonts w:ascii="Times New Roman" w:hAnsi="Times New Roman" w:cs="Times New Roman"/>
          <w:sz w:val="24"/>
          <w:szCs w:val="24"/>
        </w:rPr>
        <w:t>_name</w:t>
      </w:r>
      <w:proofErr w:type="spellEnd"/>
      <w:r w:rsidRPr="00AB10A7">
        <w:rPr>
          <w:rFonts w:ascii="Times New Roman" w:hAnsi="Times New Roman" w:cs="Times New Roman"/>
          <w:sz w:val="24"/>
          <w:szCs w:val="24"/>
        </w:rPr>
        <w:t>,</w:t>
      </w:r>
      <w:r w:rsidR="00AB10A7"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e.last</w:t>
      </w:r>
      <w:proofErr w:type="gramEnd"/>
      <w:r w:rsidRPr="00AB10A7">
        <w:rPr>
          <w:rFonts w:ascii="Times New Roman" w:hAnsi="Times New Roman" w:cs="Times New Roman"/>
          <w:sz w:val="24"/>
          <w:szCs w:val="24"/>
        </w:rPr>
        <w:t>_name</w:t>
      </w:r>
      <w:proofErr w:type="spellEnd"/>
      <w:r w:rsidRPr="00AB10A7">
        <w:rPr>
          <w:rFonts w:ascii="Times New Roman" w:hAnsi="Times New Roman" w:cs="Times New Roman"/>
          <w:sz w:val="24"/>
          <w:szCs w:val="24"/>
        </w:rPr>
        <w:t>,</w:t>
      </w:r>
      <w:r w:rsidR="00AB10A7"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s.first</w:t>
      </w:r>
      <w:proofErr w:type="gramEnd"/>
      <w:r w:rsidRPr="00AB10A7">
        <w:rPr>
          <w:rFonts w:ascii="Times New Roman" w:hAnsi="Times New Roman" w:cs="Times New Roman"/>
          <w:sz w:val="24"/>
          <w:szCs w:val="24"/>
        </w:rPr>
        <w:t>_name</w:t>
      </w:r>
      <w:proofErr w:type="spellEnd"/>
      <w:r w:rsidRPr="00AB10A7">
        <w:rPr>
          <w:rFonts w:ascii="Times New Roman" w:hAnsi="Times New Roman" w:cs="Times New Roman"/>
          <w:sz w:val="24"/>
          <w:szCs w:val="24"/>
        </w:rPr>
        <w:t xml:space="preserve"> AS </w:t>
      </w:r>
      <w:proofErr w:type="spellStart"/>
      <w:r w:rsidRPr="00AB10A7">
        <w:rPr>
          <w:rFonts w:ascii="Times New Roman" w:hAnsi="Times New Roman" w:cs="Times New Roman"/>
          <w:sz w:val="24"/>
          <w:szCs w:val="24"/>
        </w:rPr>
        <w:t>supervisor_first_name</w:t>
      </w:r>
      <w:proofErr w:type="spellEnd"/>
      <w:r w:rsidRPr="00AB10A7">
        <w:rPr>
          <w:rFonts w:ascii="Times New Roman" w:hAnsi="Times New Roman" w:cs="Times New Roman"/>
          <w:sz w:val="24"/>
          <w:szCs w:val="24"/>
        </w:rPr>
        <w:t>,</w:t>
      </w:r>
      <w:r w:rsidR="00AB10A7"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s.last</w:t>
      </w:r>
      <w:proofErr w:type="gramEnd"/>
      <w:r w:rsidRPr="00AB10A7">
        <w:rPr>
          <w:rFonts w:ascii="Times New Roman" w:hAnsi="Times New Roman" w:cs="Times New Roman"/>
          <w:sz w:val="24"/>
          <w:szCs w:val="24"/>
        </w:rPr>
        <w:t>_name</w:t>
      </w:r>
      <w:proofErr w:type="spellEnd"/>
      <w:r w:rsidRPr="00AB10A7">
        <w:rPr>
          <w:rFonts w:ascii="Times New Roman" w:hAnsi="Times New Roman" w:cs="Times New Roman"/>
          <w:sz w:val="24"/>
          <w:szCs w:val="24"/>
        </w:rPr>
        <w:t xml:space="preserve"> AS </w:t>
      </w:r>
      <w:proofErr w:type="spellStart"/>
      <w:r w:rsidRPr="00AB10A7">
        <w:rPr>
          <w:rFonts w:ascii="Times New Roman" w:hAnsi="Times New Roman" w:cs="Times New Roman"/>
          <w:sz w:val="24"/>
          <w:szCs w:val="24"/>
        </w:rPr>
        <w:t>supervisor_last_name</w:t>
      </w:r>
      <w:proofErr w:type="spellEnd"/>
    </w:p>
    <w:p w14:paraId="66504EBA" w14:textId="77777777" w:rsidR="001973D8"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FROM employee e</w:t>
      </w:r>
    </w:p>
    <w:p w14:paraId="31E91F85" w14:textId="5E4EC503" w:rsidR="001973D8"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LEFT JOIN employees</w:t>
      </w:r>
    </w:p>
    <w:p w14:paraId="1C0D70C9" w14:textId="576B0503" w:rsidR="007B15F4"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lastRenderedPageBreak/>
        <w:t xml:space="preserve">    ON </w:t>
      </w:r>
      <w:proofErr w:type="spellStart"/>
      <w:proofErr w:type="gramStart"/>
      <w:r w:rsidRPr="00AB10A7">
        <w:rPr>
          <w:rFonts w:ascii="Times New Roman" w:hAnsi="Times New Roman" w:cs="Times New Roman"/>
          <w:sz w:val="24"/>
          <w:szCs w:val="24"/>
        </w:rPr>
        <w:t>e.supervisor</w:t>
      </w:r>
      <w:proofErr w:type="gramEnd"/>
      <w:r w:rsidRPr="00AB10A7">
        <w:rPr>
          <w:rFonts w:ascii="Times New Roman" w:hAnsi="Times New Roman" w:cs="Times New Roman"/>
          <w:sz w:val="24"/>
          <w:szCs w:val="24"/>
        </w:rPr>
        <w:t>_id</w:t>
      </w:r>
      <w:proofErr w:type="spellEnd"/>
      <w:r w:rsidRPr="00AB10A7">
        <w:rPr>
          <w:rFonts w:ascii="Times New Roman" w:hAnsi="Times New Roman" w:cs="Times New Roman"/>
          <w:sz w:val="24"/>
          <w:szCs w:val="24"/>
        </w:rPr>
        <w:t xml:space="preserve"> = </w:t>
      </w:r>
      <w:proofErr w:type="spellStart"/>
      <w:proofErr w:type="gramStart"/>
      <w:r w:rsidRPr="00AB10A7">
        <w:rPr>
          <w:rFonts w:ascii="Times New Roman" w:hAnsi="Times New Roman" w:cs="Times New Roman"/>
          <w:sz w:val="24"/>
          <w:szCs w:val="24"/>
        </w:rPr>
        <w:t>s.employee</w:t>
      </w:r>
      <w:proofErr w:type="gramEnd"/>
      <w:r w:rsidRPr="00AB10A7">
        <w:rPr>
          <w:rFonts w:ascii="Times New Roman" w:hAnsi="Times New Roman" w:cs="Times New Roman"/>
          <w:sz w:val="24"/>
          <w:szCs w:val="24"/>
        </w:rPr>
        <w:t>_</w:t>
      </w:r>
      <w:proofErr w:type="gramStart"/>
      <w:r w:rsidRPr="00AB10A7">
        <w:rPr>
          <w:rFonts w:ascii="Times New Roman" w:hAnsi="Times New Roman" w:cs="Times New Roman"/>
          <w:sz w:val="24"/>
          <w:szCs w:val="24"/>
        </w:rPr>
        <w:t>id;</w:t>
      </w:r>
      <w:r w:rsidR="00000000" w:rsidRPr="00AB10A7">
        <w:rPr>
          <w:rFonts w:ascii="Times New Roman" w:hAnsi="Times New Roman" w:cs="Times New Roman"/>
          <w:sz w:val="24"/>
          <w:szCs w:val="24"/>
        </w:rPr>
        <w:t>ORDER</w:t>
      </w:r>
      <w:proofErr w:type="spellEnd"/>
      <w:proofErr w:type="gramEnd"/>
      <w:r w:rsidR="00000000" w:rsidRPr="00AB10A7">
        <w:rPr>
          <w:rFonts w:ascii="Times New Roman" w:hAnsi="Times New Roman" w:cs="Times New Roman"/>
          <w:sz w:val="24"/>
          <w:szCs w:val="24"/>
        </w:rPr>
        <w:t xml:space="preserve"> BY </w:t>
      </w:r>
      <w:proofErr w:type="spellStart"/>
      <w:r w:rsidR="00000000" w:rsidRPr="00AB10A7">
        <w:rPr>
          <w:rFonts w:ascii="Times New Roman" w:hAnsi="Times New Roman" w:cs="Times New Roman"/>
          <w:sz w:val="24"/>
          <w:szCs w:val="24"/>
        </w:rPr>
        <w:t>employee_</w:t>
      </w:r>
      <w:proofErr w:type="gramStart"/>
      <w:r w:rsidR="00000000" w:rsidRPr="00AB10A7">
        <w:rPr>
          <w:rFonts w:ascii="Times New Roman" w:hAnsi="Times New Roman" w:cs="Times New Roman"/>
          <w:sz w:val="24"/>
          <w:szCs w:val="24"/>
        </w:rPr>
        <w:t>name</w:t>
      </w:r>
      <w:proofErr w:type="spellEnd"/>
      <w:r w:rsidR="00000000" w:rsidRPr="00AB10A7">
        <w:rPr>
          <w:rFonts w:ascii="Times New Roman" w:hAnsi="Times New Roman" w:cs="Times New Roman"/>
          <w:sz w:val="24"/>
          <w:szCs w:val="24"/>
        </w:rPr>
        <w:t>;</w:t>
      </w:r>
      <w:proofErr w:type="gramEnd"/>
    </w:p>
    <w:p w14:paraId="4AAC8677" w14:textId="24EFCD1B" w:rsidR="007B15F4"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noProof/>
          <w:sz w:val="24"/>
          <w:szCs w:val="24"/>
        </w:rPr>
        <w:drawing>
          <wp:inline distT="0" distB="0" distL="0" distR="0" wp14:anchorId="1E9C5210" wp14:editId="6647E819">
            <wp:extent cx="5486400" cy="1654810"/>
            <wp:effectExtent l="0" t="0" r="0" b="0"/>
            <wp:docPr id="1981277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77092" name="Picture 1" descr="A screenshot of a computer&#10;&#10;AI-generated content may be incorrect."/>
                    <pic:cNvPicPr/>
                  </pic:nvPicPr>
                  <pic:blipFill>
                    <a:blip r:embed="rId8"/>
                    <a:stretch>
                      <a:fillRect/>
                    </a:stretch>
                  </pic:blipFill>
                  <pic:spPr>
                    <a:xfrm>
                      <a:off x="0" y="0"/>
                      <a:ext cx="5486400" cy="1654810"/>
                    </a:xfrm>
                    <a:prstGeom prst="rect">
                      <a:avLst/>
                    </a:prstGeom>
                  </pic:spPr>
                </pic:pic>
              </a:graphicData>
            </a:graphic>
          </wp:inline>
        </w:drawing>
      </w:r>
    </w:p>
    <w:p w14:paraId="454D1256" w14:textId="58B42D7B" w:rsidR="00AB10A7" w:rsidRPr="00AB10A7" w:rsidRDefault="00AB10A7" w:rsidP="00AB10A7">
      <w:pPr>
        <w:pStyle w:val="NormalWeb"/>
        <w:spacing w:line="480" w:lineRule="auto"/>
      </w:pPr>
      <w:r w:rsidRPr="00AB10A7">
        <w:t>Explanation:</w:t>
      </w:r>
    </w:p>
    <w:p w14:paraId="78A77664" w14:textId="6143697D" w:rsidR="00AB10A7" w:rsidRPr="00AB10A7" w:rsidRDefault="00AB10A7" w:rsidP="00AB10A7">
      <w:pPr>
        <w:pStyle w:val="NormalWeb"/>
        <w:numPr>
          <w:ilvl w:val="0"/>
          <w:numId w:val="16"/>
        </w:numPr>
        <w:spacing w:line="480" w:lineRule="auto"/>
      </w:pPr>
      <w:r w:rsidRPr="00AB10A7">
        <w:t>The query displays each employee together with their supervisor's name.</w:t>
      </w:r>
    </w:p>
    <w:p w14:paraId="2A4FEDBF" w14:textId="61AC52C3" w:rsidR="00AB10A7" w:rsidRPr="00AB10A7" w:rsidRDefault="00AB10A7" w:rsidP="00AB10A7">
      <w:pPr>
        <w:pStyle w:val="NormalWeb"/>
        <w:numPr>
          <w:ilvl w:val="0"/>
          <w:numId w:val="16"/>
        </w:numPr>
        <w:spacing w:line="480" w:lineRule="auto"/>
      </w:pPr>
      <w:r w:rsidRPr="00AB10A7">
        <w:t>The query performs a self</w:t>
      </w:r>
      <w:r>
        <w:t>-</w:t>
      </w:r>
      <w:r w:rsidRPr="00AB10A7">
        <w:t>join because the database stores employee and supervisor information in the same table.</w:t>
      </w:r>
    </w:p>
    <w:p w14:paraId="111306F7" w14:textId="3620FB28" w:rsidR="001973D8" w:rsidRPr="00AB10A7" w:rsidRDefault="001973D8" w:rsidP="00AB10A7">
      <w:pPr>
        <w:pStyle w:val="NormalWeb"/>
        <w:numPr>
          <w:ilvl w:val="0"/>
          <w:numId w:val="16"/>
        </w:numPr>
        <w:spacing w:line="480" w:lineRule="auto"/>
      </w:pPr>
      <w:r w:rsidRPr="00AB10A7">
        <w:rPr>
          <w:rStyle w:val="HTMLCode"/>
          <w:rFonts w:ascii="Times New Roman" w:hAnsi="Times New Roman" w:cs="Times New Roman"/>
          <w:sz w:val="24"/>
          <w:szCs w:val="24"/>
        </w:rPr>
        <w:t>e</w:t>
      </w:r>
      <w:r w:rsidRPr="00AB10A7">
        <w:t xml:space="preserve"> = the employee</w:t>
      </w:r>
    </w:p>
    <w:p w14:paraId="21FEF970" w14:textId="77777777" w:rsidR="001973D8" w:rsidRPr="00AB10A7" w:rsidRDefault="001973D8" w:rsidP="00AB10A7">
      <w:pPr>
        <w:pStyle w:val="NormalWeb"/>
        <w:numPr>
          <w:ilvl w:val="0"/>
          <w:numId w:val="10"/>
        </w:numPr>
        <w:spacing w:line="480" w:lineRule="auto"/>
      </w:pPr>
      <w:r w:rsidRPr="00AB10A7">
        <w:rPr>
          <w:rStyle w:val="HTMLCode"/>
          <w:rFonts w:ascii="Times New Roman" w:hAnsi="Times New Roman" w:cs="Times New Roman"/>
          <w:sz w:val="24"/>
          <w:szCs w:val="24"/>
        </w:rPr>
        <w:t>s</w:t>
      </w:r>
      <w:r w:rsidRPr="00AB10A7">
        <w:t xml:space="preserve"> = the supervisor</w:t>
      </w:r>
    </w:p>
    <w:p w14:paraId="4DB41102" w14:textId="77777777" w:rsidR="001973D8" w:rsidRPr="00AB10A7" w:rsidRDefault="001973D8" w:rsidP="00AB10A7">
      <w:pPr>
        <w:pStyle w:val="NormalWeb"/>
        <w:numPr>
          <w:ilvl w:val="0"/>
          <w:numId w:val="10"/>
        </w:numPr>
        <w:spacing w:line="480" w:lineRule="auto"/>
      </w:pPr>
      <w:r w:rsidRPr="00AB10A7">
        <w:t xml:space="preserve">The join matches </w:t>
      </w:r>
      <w:proofErr w:type="spellStart"/>
      <w:proofErr w:type="gramStart"/>
      <w:r w:rsidRPr="00AB10A7">
        <w:rPr>
          <w:rStyle w:val="Strong"/>
          <w:b w:val="0"/>
          <w:bCs w:val="0"/>
        </w:rPr>
        <w:t>e.supervisor</w:t>
      </w:r>
      <w:proofErr w:type="gramEnd"/>
      <w:r w:rsidRPr="00AB10A7">
        <w:rPr>
          <w:rStyle w:val="Strong"/>
          <w:b w:val="0"/>
          <w:bCs w:val="0"/>
        </w:rPr>
        <w:t>_id</w:t>
      </w:r>
      <w:proofErr w:type="spellEnd"/>
      <w:r w:rsidRPr="00AB10A7">
        <w:t xml:space="preserve"> with </w:t>
      </w:r>
      <w:proofErr w:type="spellStart"/>
      <w:proofErr w:type="gramStart"/>
      <w:r w:rsidRPr="00AB10A7">
        <w:rPr>
          <w:rStyle w:val="Strong"/>
          <w:b w:val="0"/>
          <w:bCs w:val="0"/>
        </w:rPr>
        <w:t>s.employee</w:t>
      </w:r>
      <w:proofErr w:type="gramEnd"/>
      <w:r w:rsidRPr="00AB10A7">
        <w:rPr>
          <w:rStyle w:val="Strong"/>
          <w:b w:val="0"/>
          <w:bCs w:val="0"/>
        </w:rPr>
        <w:t>_id</w:t>
      </w:r>
      <w:proofErr w:type="spellEnd"/>
    </w:p>
    <w:p w14:paraId="402BD70B" w14:textId="128DA064" w:rsidR="00AB10A7" w:rsidRPr="00AB10A7" w:rsidRDefault="00AB10A7" w:rsidP="00AB10A7">
      <w:pPr>
        <w:pStyle w:val="Heading2"/>
        <w:spacing w:line="480" w:lineRule="auto"/>
        <w:rPr>
          <w:rFonts w:ascii="Times New Roman" w:eastAsia="Times New Roman" w:hAnsi="Times New Roman" w:cs="Times New Roman"/>
          <w:b w:val="0"/>
          <w:bCs w:val="0"/>
          <w:color w:val="auto"/>
          <w:sz w:val="24"/>
          <w:szCs w:val="24"/>
        </w:rPr>
      </w:pPr>
      <w:r w:rsidRPr="00AB10A7">
        <w:rPr>
          <w:rFonts w:ascii="Times New Roman" w:eastAsia="Times New Roman" w:hAnsi="Times New Roman" w:cs="Times New Roman"/>
          <w:b w:val="0"/>
          <w:bCs w:val="0"/>
          <w:color w:val="auto"/>
          <w:sz w:val="24"/>
          <w:szCs w:val="24"/>
        </w:rPr>
        <w:t xml:space="preserve">The Left Join operation </w:t>
      </w:r>
      <w:r>
        <w:rPr>
          <w:rFonts w:ascii="Times New Roman" w:eastAsia="Times New Roman" w:hAnsi="Times New Roman" w:cs="Times New Roman"/>
          <w:b w:val="0"/>
          <w:bCs w:val="0"/>
          <w:color w:val="auto"/>
          <w:sz w:val="24"/>
          <w:szCs w:val="24"/>
        </w:rPr>
        <w:t>enable</w:t>
      </w:r>
      <w:r w:rsidRPr="00AB10A7">
        <w:rPr>
          <w:rFonts w:ascii="Times New Roman" w:eastAsia="Times New Roman" w:hAnsi="Times New Roman" w:cs="Times New Roman"/>
          <w:b w:val="0"/>
          <w:bCs w:val="0"/>
          <w:color w:val="auto"/>
          <w:sz w:val="24"/>
          <w:szCs w:val="24"/>
        </w:rPr>
        <w:t xml:space="preserve">s us to </w:t>
      </w:r>
      <w:r>
        <w:rPr>
          <w:rFonts w:ascii="Times New Roman" w:eastAsia="Times New Roman" w:hAnsi="Times New Roman" w:cs="Times New Roman"/>
          <w:b w:val="0"/>
          <w:bCs w:val="0"/>
          <w:color w:val="auto"/>
          <w:sz w:val="24"/>
          <w:szCs w:val="24"/>
        </w:rPr>
        <w:t>re</w:t>
      </w:r>
      <w:r w:rsidRPr="00AB10A7">
        <w:rPr>
          <w:rFonts w:ascii="Times New Roman" w:eastAsia="Times New Roman" w:hAnsi="Times New Roman" w:cs="Times New Roman"/>
          <w:b w:val="0"/>
          <w:bCs w:val="0"/>
          <w:color w:val="auto"/>
          <w:sz w:val="24"/>
          <w:szCs w:val="24"/>
        </w:rPr>
        <w:t>tain all employees in the result</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even </w:t>
      </w:r>
      <w:r>
        <w:rPr>
          <w:rFonts w:ascii="Times New Roman" w:eastAsia="Times New Roman" w:hAnsi="Times New Roman" w:cs="Times New Roman"/>
          <w:b w:val="0"/>
          <w:bCs w:val="0"/>
          <w:color w:val="auto"/>
          <w:sz w:val="24"/>
          <w:szCs w:val="24"/>
        </w:rPr>
        <w:t>those without</w:t>
      </w:r>
      <w:r w:rsidRPr="00AB10A7">
        <w:rPr>
          <w:rFonts w:ascii="Times New Roman" w:eastAsia="Times New Roman" w:hAnsi="Times New Roman" w:cs="Times New Roman"/>
          <w:b w:val="0"/>
          <w:bCs w:val="0"/>
          <w:color w:val="auto"/>
          <w:sz w:val="24"/>
          <w:szCs w:val="24"/>
        </w:rPr>
        <w:t xml:space="preserve"> a supervisor position</w:t>
      </w:r>
      <w:r>
        <w:rPr>
          <w:rFonts w:ascii="Times New Roman" w:eastAsia="Times New Roman" w:hAnsi="Times New Roman" w:cs="Times New Roman"/>
          <w:b w:val="0"/>
          <w:bCs w:val="0"/>
          <w:color w:val="auto"/>
          <w:sz w:val="24"/>
          <w:szCs w:val="24"/>
        </w:rPr>
        <w:t>,</w:t>
      </w:r>
      <w:r w:rsidRPr="00AB10A7">
        <w:rPr>
          <w:rFonts w:ascii="Times New Roman" w:eastAsia="Times New Roman" w:hAnsi="Times New Roman" w:cs="Times New Roman"/>
          <w:b w:val="0"/>
          <w:bCs w:val="0"/>
          <w:color w:val="auto"/>
          <w:sz w:val="24"/>
          <w:szCs w:val="24"/>
        </w:rPr>
        <w:t xml:space="preserve"> such as the CEO or top manager.</w:t>
      </w:r>
    </w:p>
    <w:p w14:paraId="7FF3B1CA" w14:textId="395655F1"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Query 2 – Product × Category (Cross Join)</w:t>
      </w:r>
    </w:p>
    <w:p w14:paraId="42F89AD4"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Purpose:</w:t>
      </w:r>
    </w:p>
    <w:p w14:paraId="43A768F3" w14:textId="2724F1FB" w:rsidR="007B15F4" w:rsidRPr="00AB10A7" w:rsidRDefault="00000000" w:rsidP="00AB10A7">
      <w:pPr>
        <w:pStyle w:val="ListParagraph"/>
        <w:numPr>
          <w:ilvl w:val="0"/>
          <w:numId w:val="17"/>
        </w:numPr>
        <w:spacing w:line="480" w:lineRule="auto"/>
        <w:rPr>
          <w:rFonts w:ascii="Times New Roman" w:hAnsi="Times New Roman" w:cs="Times New Roman"/>
          <w:sz w:val="24"/>
          <w:szCs w:val="24"/>
        </w:rPr>
      </w:pPr>
      <w:r w:rsidRPr="00AB10A7">
        <w:rPr>
          <w:rFonts w:ascii="Times New Roman" w:hAnsi="Times New Roman" w:cs="Times New Roman"/>
          <w:sz w:val="24"/>
          <w:szCs w:val="24"/>
        </w:rPr>
        <w:t>Generate all possible combinations of products and categories.</w:t>
      </w:r>
    </w:p>
    <w:p w14:paraId="08720CCB"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SQL Syntax:</w:t>
      </w:r>
    </w:p>
    <w:p w14:paraId="301F5891" w14:textId="62FB0C33"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lastRenderedPageBreak/>
        <w:t>SELECT</w:t>
      </w:r>
      <w:r w:rsidR="00120845"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p.product</w:t>
      </w:r>
      <w:proofErr w:type="gramEnd"/>
      <w:r w:rsidRPr="00AB10A7">
        <w:rPr>
          <w:rFonts w:ascii="Times New Roman" w:hAnsi="Times New Roman" w:cs="Times New Roman"/>
          <w:sz w:val="24"/>
          <w:szCs w:val="24"/>
        </w:rPr>
        <w:t>_id</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p.product</w:t>
      </w:r>
      <w:proofErr w:type="gramEnd"/>
      <w:r w:rsidRPr="00AB10A7">
        <w:rPr>
          <w:rFonts w:ascii="Times New Roman" w:hAnsi="Times New Roman" w:cs="Times New Roman"/>
          <w:sz w:val="24"/>
          <w:szCs w:val="24"/>
        </w:rPr>
        <w:t>_name</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c.category</w:t>
      </w:r>
      <w:proofErr w:type="gramEnd"/>
      <w:r w:rsidRPr="00AB10A7">
        <w:rPr>
          <w:rFonts w:ascii="Times New Roman" w:hAnsi="Times New Roman" w:cs="Times New Roman"/>
          <w:sz w:val="24"/>
          <w:szCs w:val="24"/>
        </w:rPr>
        <w:t>_id</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proofErr w:type="gramStart"/>
      <w:r w:rsidRPr="00AB10A7">
        <w:rPr>
          <w:rFonts w:ascii="Times New Roman" w:hAnsi="Times New Roman" w:cs="Times New Roman"/>
          <w:sz w:val="24"/>
          <w:szCs w:val="24"/>
        </w:rPr>
        <w:t>c.category</w:t>
      </w:r>
      <w:proofErr w:type="gramEnd"/>
      <w:r w:rsidRPr="00AB10A7">
        <w:rPr>
          <w:rFonts w:ascii="Times New Roman" w:hAnsi="Times New Roman" w:cs="Times New Roman"/>
          <w:sz w:val="24"/>
          <w:szCs w:val="24"/>
        </w:rPr>
        <w:t>_name</w:t>
      </w:r>
      <w:proofErr w:type="spellEnd"/>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FROM product p</w:t>
      </w:r>
    </w:p>
    <w:p w14:paraId="3D95822D"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CROSS JOIN category c</w:t>
      </w:r>
    </w:p>
    <w:p w14:paraId="2BAFC779"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 xml:space="preserve">ORDER BY </w:t>
      </w:r>
      <w:proofErr w:type="gramStart"/>
      <w:r w:rsidRPr="00AB10A7">
        <w:rPr>
          <w:rFonts w:ascii="Times New Roman" w:hAnsi="Times New Roman" w:cs="Times New Roman"/>
          <w:sz w:val="24"/>
          <w:szCs w:val="24"/>
        </w:rPr>
        <w:t>p.product</w:t>
      </w:r>
      <w:proofErr w:type="gramEnd"/>
      <w:r w:rsidRPr="00AB10A7">
        <w:rPr>
          <w:rFonts w:ascii="Times New Roman" w:hAnsi="Times New Roman" w:cs="Times New Roman"/>
          <w:sz w:val="24"/>
          <w:szCs w:val="24"/>
        </w:rPr>
        <w:t xml:space="preserve">_id, </w:t>
      </w:r>
      <w:proofErr w:type="gramStart"/>
      <w:r w:rsidRPr="00AB10A7">
        <w:rPr>
          <w:rFonts w:ascii="Times New Roman" w:hAnsi="Times New Roman" w:cs="Times New Roman"/>
          <w:sz w:val="24"/>
          <w:szCs w:val="24"/>
        </w:rPr>
        <w:t>c.category</w:t>
      </w:r>
      <w:proofErr w:type="gramEnd"/>
      <w:r w:rsidRPr="00AB10A7">
        <w:rPr>
          <w:rFonts w:ascii="Times New Roman" w:hAnsi="Times New Roman" w:cs="Times New Roman"/>
          <w:sz w:val="24"/>
          <w:szCs w:val="24"/>
        </w:rPr>
        <w:t>_</w:t>
      </w:r>
      <w:proofErr w:type="gramStart"/>
      <w:r w:rsidRPr="00AB10A7">
        <w:rPr>
          <w:rFonts w:ascii="Times New Roman" w:hAnsi="Times New Roman" w:cs="Times New Roman"/>
          <w:sz w:val="24"/>
          <w:szCs w:val="24"/>
        </w:rPr>
        <w:t>id;</w:t>
      </w:r>
      <w:proofErr w:type="gramEnd"/>
    </w:p>
    <w:p w14:paraId="11843F9B" w14:textId="01443428" w:rsidR="007B15F4"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noProof/>
          <w:sz w:val="24"/>
          <w:szCs w:val="24"/>
        </w:rPr>
        <w:drawing>
          <wp:inline distT="0" distB="0" distL="0" distR="0" wp14:anchorId="30918287" wp14:editId="2FA9C68C">
            <wp:extent cx="5486400" cy="1644015"/>
            <wp:effectExtent l="0" t="0" r="0" b="0"/>
            <wp:docPr id="2105408702" name="Picture 2" descr="A black and whit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8702" name="Picture 2" descr="A black and white rectangular object with white text&#10;&#10;AI-generated content may be incorrect."/>
                    <pic:cNvPicPr/>
                  </pic:nvPicPr>
                  <pic:blipFill>
                    <a:blip r:embed="rId9"/>
                    <a:stretch>
                      <a:fillRect/>
                    </a:stretch>
                  </pic:blipFill>
                  <pic:spPr>
                    <a:xfrm>
                      <a:off x="0" y="0"/>
                      <a:ext cx="5486400" cy="1644015"/>
                    </a:xfrm>
                    <a:prstGeom prst="rect">
                      <a:avLst/>
                    </a:prstGeom>
                  </pic:spPr>
                </pic:pic>
              </a:graphicData>
            </a:graphic>
          </wp:inline>
        </w:drawing>
      </w:r>
    </w:p>
    <w:p w14:paraId="412E7B31" w14:textId="5843BA4F" w:rsidR="00120845" w:rsidRPr="00AB10A7" w:rsidRDefault="00120845" w:rsidP="00AB10A7">
      <w:pPr>
        <w:pStyle w:val="NormalWeb"/>
        <w:spacing w:line="480" w:lineRule="auto"/>
      </w:pPr>
      <w:r w:rsidRPr="00AB10A7">
        <w:t>Explanation:</w:t>
      </w:r>
    </w:p>
    <w:p w14:paraId="436CD08A" w14:textId="511C397F" w:rsidR="00AB10A7" w:rsidRPr="00AB10A7" w:rsidRDefault="00AB10A7" w:rsidP="00AB10A7">
      <w:pPr>
        <w:pStyle w:val="NormalWeb"/>
        <w:spacing w:line="480" w:lineRule="auto"/>
      </w:pPr>
      <w:r w:rsidRPr="00AB10A7">
        <w:t>The query performs a Cross Join operation</w:t>
      </w:r>
      <w:r>
        <w:t>,</w:t>
      </w:r>
      <w:r w:rsidRPr="00AB10A7">
        <w:t xml:space="preserve"> which merges all products with all categories.</w:t>
      </w:r>
    </w:p>
    <w:p w14:paraId="40891367" w14:textId="19530903" w:rsidR="00AB10A7" w:rsidRPr="00AB10A7" w:rsidRDefault="00AB10A7" w:rsidP="00AB10A7">
      <w:pPr>
        <w:pStyle w:val="NormalWeb"/>
        <w:spacing w:line="480" w:lineRule="auto"/>
      </w:pPr>
      <w:r w:rsidRPr="00AB10A7">
        <w:t xml:space="preserve">A Cross Join operation does not </w:t>
      </w:r>
      <w:r>
        <w:t>require</w:t>
      </w:r>
      <w:r w:rsidRPr="00AB10A7">
        <w:t xml:space="preserve"> a matching condition because </w:t>
      </w:r>
      <w:r>
        <w:t>it generates</w:t>
      </w:r>
      <w:r w:rsidRPr="00AB10A7">
        <w:t xml:space="preserve"> all possible combinations.</w:t>
      </w:r>
    </w:p>
    <w:p w14:paraId="4A8CDF38" w14:textId="3A24A27D" w:rsidR="00AB10A7" w:rsidRPr="00AB10A7" w:rsidRDefault="00AB10A7" w:rsidP="00AB10A7">
      <w:pPr>
        <w:pStyle w:val="NormalWeb"/>
        <w:spacing w:line="480" w:lineRule="auto"/>
      </w:pPr>
      <w:r w:rsidRPr="00AB10A7">
        <w:t>The query serves three purposes: it helps verify product-category relationships</w:t>
      </w:r>
      <w:r>
        <w:t>,</w:t>
      </w:r>
      <w:r w:rsidRPr="00AB10A7">
        <w:t xml:space="preserve"> generates sample catalogs</w:t>
      </w:r>
      <w:r>
        <w:t>,</w:t>
      </w:r>
      <w:r w:rsidRPr="00AB10A7">
        <w:t xml:space="preserve"> and determines the total number of database </w:t>
      </w:r>
      <w:proofErr w:type="spellStart"/>
      <w:r w:rsidRPr="00AB10A7">
        <w:t>combinations.</w:t>
      </w:r>
      <w:proofErr w:type="spellEnd"/>
    </w:p>
    <w:p w14:paraId="0FCA4FE6" w14:textId="353EF013" w:rsidR="001973D8" w:rsidRPr="00AB10A7" w:rsidRDefault="001973D8" w:rsidP="00AB10A7">
      <w:pPr>
        <w:pStyle w:val="NormalWeb"/>
        <w:spacing w:line="480" w:lineRule="auto"/>
      </w:pPr>
      <w:r w:rsidRPr="00AB10A7">
        <w:t>The result will show:</w:t>
      </w:r>
    </w:p>
    <w:p w14:paraId="5F67E1B3" w14:textId="77777777" w:rsidR="001973D8" w:rsidRPr="00AB10A7" w:rsidRDefault="001973D8" w:rsidP="00AB10A7">
      <w:pPr>
        <w:pStyle w:val="NormalWeb"/>
        <w:numPr>
          <w:ilvl w:val="0"/>
          <w:numId w:val="11"/>
        </w:numPr>
        <w:spacing w:line="480" w:lineRule="auto"/>
      </w:pPr>
      <w:r w:rsidRPr="00AB10A7">
        <w:t>Product ID</w:t>
      </w:r>
    </w:p>
    <w:p w14:paraId="2F4A843E" w14:textId="77777777" w:rsidR="001973D8" w:rsidRPr="00AB10A7" w:rsidRDefault="001973D8" w:rsidP="00AB10A7">
      <w:pPr>
        <w:pStyle w:val="NormalWeb"/>
        <w:numPr>
          <w:ilvl w:val="0"/>
          <w:numId w:val="11"/>
        </w:numPr>
        <w:spacing w:line="480" w:lineRule="auto"/>
      </w:pPr>
      <w:r w:rsidRPr="00AB10A7">
        <w:t>Product Name</w:t>
      </w:r>
    </w:p>
    <w:p w14:paraId="58C00DCC" w14:textId="77777777" w:rsidR="001973D8" w:rsidRPr="00AB10A7" w:rsidRDefault="001973D8" w:rsidP="00AB10A7">
      <w:pPr>
        <w:pStyle w:val="NormalWeb"/>
        <w:numPr>
          <w:ilvl w:val="0"/>
          <w:numId w:val="11"/>
        </w:numPr>
        <w:spacing w:line="480" w:lineRule="auto"/>
      </w:pPr>
      <w:r w:rsidRPr="00AB10A7">
        <w:t>Category ID</w:t>
      </w:r>
    </w:p>
    <w:p w14:paraId="5ADE2BB1" w14:textId="77777777" w:rsidR="001973D8" w:rsidRPr="00AB10A7" w:rsidRDefault="001973D8" w:rsidP="00AB10A7">
      <w:pPr>
        <w:pStyle w:val="NormalWeb"/>
        <w:numPr>
          <w:ilvl w:val="0"/>
          <w:numId w:val="11"/>
        </w:numPr>
        <w:spacing w:line="480" w:lineRule="auto"/>
      </w:pPr>
      <w:r w:rsidRPr="00AB10A7">
        <w:lastRenderedPageBreak/>
        <w:t>Category Name</w:t>
      </w:r>
    </w:p>
    <w:p w14:paraId="74FA7185" w14:textId="37806B1C" w:rsidR="001973D8" w:rsidRPr="00AB10A7" w:rsidRDefault="001973D8" w:rsidP="00AB10A7">
      <w:pPr>
        <w:pStyle w:val="NormalWeb"/>
        <w:spacing w:line="480" w:lineRule="auto"/>
      </w:pPr>
      <w:r w:rsidRPr="00AB10A7">
        <w:t>Each product will appear on</w:t>
      </w:r>
      <w:r w:rsidR="00AB10A7">
        <w:t>ly once per</w:t>
      </w:r>
      <w:r w:rsidRPr="00AB10A7">
        <w:t xml:space="preserve"> category.</w:t>
      </w:r>
    </w:p>
    <w:p w14:paraId="32C1098B" w14:textId="1F32A541"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Query 3 – Products Above Average Price (Single‑Row Subquery)</w:t>
      </w:r>
    </w:p>
    <w:p w14:paraId="3297EA1F"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Purpose:</w:t>
      </w:r>
    </w:p>
    <w:p w14:paraId="3C101E00" w14:textId="0BA95FC9" w:rsidR="007B15F4" w:rsidRPr="00AB10A7" w:rsidRDefault="00000000" w:rsidP="00AB10A7">
      <w:pPr>
        <w:pStyle w:val="ListParagraph"/>
        <w:numPr>
          <w:ilvl w:val="0"/>
          <w:numId w:val="17"/>
        </w:numPr>
        <w:spacing w:line="480" w:lineRule="auto"/>
        <w:rPr>
          <w:rFonts w:ascii="Times New Roman" w:hAnsi="Times New Roman" w:cs="Times New Roman"/>
          <w:sz w:val="24"/>
          <w:szCs w:val="24"/>
        </w:rPr>
      </w:pPr>
      <w:r w:rsidRPr="00AB10A7">
        <w:rPr>
          <w:rFonts w:ascii="Times New Roman" w:hAnsi="Times New Roman" w:cs="Times New Roman"/>
          <w:sz w:val="24"/>
          <w:szCs w:val="24"/>
        </w:rPr>
        <w:t>Find products priced higher than the overall average.</w:t>
      </w:r>
    </w:p>
    <w:p w14:paraId="515BC289"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SQL Syntax:</w:t>
      </w:r>
    </w:p>
    <w:p w14:paraId="3F5E9446" w14:textId="58E97A41"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SELECT</w:t>
      </w:r>
      <w:r w:rsidR="00120845" w:rsidRPr="00AB10A7">
        <w:rPr>
          <w:rFonts w:ascii="Times New Roman" w:hAnsi="Times New Roman" w:cs="Times New Roman"/>
          <w:sz w:val="24"/>
          <w:szCs w:val="24"/>
        </w:rPr>
        <w:t xml:space="preserve"> </w:t>
      </w:r>
      <w:proofErr w:type="spellStart"/>
      <w:r w:rsidRPr="00AB10A7">
        <w:rPr>
          <w:rFonts w:ascii="Times New Roman" w:hAnsi="Times New Roman" w:cs="Times New Roman"/>
          <w:sz w:val="24"/>
          <w:szCs w:val="24"/>
        </w:rPr>
        <w:t>product_id</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r w:rsidRPr="00AB10A7">
        <w:rPr>
          <w:rFonts w:ascii="Times New Roman" w:hAnsi="Times New Roman" w:cs="Times New Roman"/>
          <w:sz w:val="24"/>
          <w:szCs w:val="24"/>
        </w:rPr>
        <w:t>product_name</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price</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FROM product</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WHERE price &gt; (SELECT </w:t>
      </w:r>
      <w:proofErr w:type="gramStart"/>
      <w:r w:rsidRPr="00AB10A7">
        <w:rPr>
          <w:rFonts w:ascii="Times New Roman" w:hAnsi="Times New Roman" w:cs="Times New Roman"/>
          <w:sz w:val="24"/>
          <w:szCs w:val="24"/>
        </w:rPr>
        <w:t>AVG(</w:t>
      </w:r>
      <w:proofErr w:type="gramEnd"/>
      <w:r w:rsidRPr="00AB10A7">
        <w:rPr>
          <w:rFonts w:ascii="Times New Roman" w:hAnsi="Times New Roman" w:cs="Times New Roman"/>
          <w:sz w:val="24"/>
          <w:szCs w:val="24"/>
        </w:rPr>
        <w:t>price) FROM product)</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ORDER BY price </w:t>
      </w:r>
      <w:proofErr w:type="gramStart"/>
      <w:r w:rsidRPr="00AB10A7">
        <w:rPr>
          <w:rFonts w:ascii="Times New Roman" w:hAnsi="Times New Roman" w:cs="Times New Roman"/>
          <w:sz w:val="24"/>
          <w:szCs w:val="24"/>
        </w:rPr>
        <w:t>DESC;</w:t>
      </w:r>
      <w:proofErr w:type="gramEnd"/>
    </w:p>
    <w:p w14:paraId="2A6B235D" w14:textId="5422A39C" w:rsidR="007B15F4" w:rsidRPr="00AB10A7" w:rsidRDefault="001973D8" w:rsidP="00AB10A7">
      <w:pPr>
        <w:spacing w:line="480" w:lineRule="auto"/>
        <w:rPr>
          <w:rFonts w:ascii="Times New Roman" w:hAnsi="Times New Roman" w:cs="Times New Roman"/>
          <w:sz w:val="24"/>
          <w:szCs w:val="24"/>
        </w:rPr>
      </w:pPr>
      <w:r w:rsidRPr="00AB10A7">
        <w:rPr>
          <w:rFonts w:ascii="Times New Roman" w:hAnsi="Times New Roman" w:cs="Times New Roman"/>
          <w:noProof/>
          <w:sz w:val="24"/>
          <w:szCs w:val="24"/>
        </w:rPr>
        <w:drawing>
          <wp:inline distT="0" distB="0" distL="0" distR="0" wp14:anchorId="4FEB88F6" wp14:editId="30C4ECDF">
            <wp:extent cx="5486400" cy="1145540"/>
            <wp:effectExtent l="0" t="0" r="0" b="0"/>
            <wp:docPr id="585625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2540" name="Picture 3" descr="A screenshot of a computer&#10;&#10;AI-generated content may be incorrect."/>
                    <pic:cNvPicPr/>
                  </pic:nvPicPr>
                  <pic:blipFill>
                    <a:blip r:embed="rId10"/>
                    <a:stretch>
                      <a:fillRect/>
                    </a:stretch>
                  </pic:blipFill>
                  <pic:spPr>
                    <a:xfrm>
                      <a:off x="0" y="0"/>
                      <a:ext cx="5486400" cy="1145540"/>
                    </a:xfrm>
                    <a:prstGeom prst="rect">
                      <a:avLst/>
                    </a:prstGeom>
                  </pic:spPr>
                </pic:pic>
              </a:graphicData>
            </a:graphic>
          </wp:inline>
        </w:drawing>
      </w:r>
    </w:p>
    <w:p w14:paraId="6F0090A1" w14:textId="5A31454C" w:rsidR="00120845" w:rsidRPr="00AB10A7" w:rsidRDefault="00120845" w:rsidP="00AB10A7">
      <w:pPr>
        <w:pStyle w:val="NormalWeb"/>
        <w:spacing w:line="480" w:lineRule="auto"/>
      </w:pPr>
      <w:r w:rsidRPr="00AB10A7">
        <w:t>Explanation:</w:t>
      </w:r>
    </w:p>
    <w:p w14:paraId="26FEACD9" w14:textId="2FFC2236" w:rsidR="00AB10A7" w:rsidRPr="00AB10A7" w:rsidRDefault="00AB10A7" w:rsidP="00AB10A7">
      <w:pPr>
        <w:pStyle w:val="NormalWeb"/>
        <w:spacing w:line="480" w:lineRule="auto"/>
      </w:pPr>
      <w:r w:rsidRPr="00AB10A7">
        <w:t xml:space="preserve">The query retrieves all products </w:t>
      </w:r>
      <w:r>
        <w:t>that</w:t>
      </w:r>
      <w:r w:rsidRPr="00AB10A7">
        <w:t xml:space="preserve"> have prices exceeding the total average price of all products stored in the database.</w:t>
      </w:r>
    </w:p>
    <w:p w14:paraId="40390AA7" w14:textId="0BE68EBD" w:rsidR="001973D8" w:rsidRPr="00AB10A7" w:rsidRDefault="001973D8" w:rsidP="00AB10A7">
      <w:pPr>
        <w:pStyle w:val="NormalWeb"/>
        <w:numPr>
          <w:ilvl w:val="0"/>
          <w:numId w:val="12"/>
        </w:numPr>
        <w:spacing w:line="480" w:lineRule="auto"/>
      </w:pPr>
      <w:r w:rsidRPr="00AB10A7">
        <w:t xml:space="preserve">The </w:t>
      </w:r>
      <w:r w:rsidRPr="00AB10A7">
        <w:rPr>
          <w:rStyle w:val="Strong"/>
          <w:b w:val="0"/>
          <w:bCs w:val="0"/>
        </w:rPr>
        <w:t>subquery</w:t>
      </w:r>
      <w:r w:rsidRPr="00AB10A7">
        <w:rPr>
          <w:b/>
          <w:bCs/>
        </w:rPr>
        <w:t xml:space="preserve"> </w:t>
      </w:r>
      <w:r w:rsidRPr="00AB10A7">
        <w:rPr>
          <w:rStyle w:val="HTMLCode"/>
          <w:rFonts w:ascii="Times New Roman" w:hAnsi="Times New Roman" w:cs="Times New Roman"/>
          <w:sz w:val="24"/>
          <w:szCs w:val="24"/>
        </w:rPr>
        <w:t xml:space="preserve">(SELECT </w:t>
      </w:r>
      <w:proofErr w:type="gramStart"/>
      <w:r w:rsidRPr="00AB10A7">
        <w:rPr>
          <w:rStyle w:val="HTMLCode"/>
          <w:rFonts w:ascii="Times New Roman" w:hAnsi="Times New Roman" w:cs="Times New Roman"/>
          <w:sz w:val="24"/>
          <w:szCs w:val="24"/>
        </w:rPr>
        <w:t>AVG(</w:t>
      </w:r>
      <w:proofErr w:type="gramEnd"/>
      <w:r w:rsidRPr="00AB10A7">
        <w:rPr>
          <w:rStyle w:val="HTMLCode"/>
          <w:rFonts w:ascii="Times New Roman" w:hAnsi="Times New Roman" w:cs="Times New Roman"/>
          <w:sz w:val="24"/>
          <w:szCs w:val="24"/>
        </w:rPr>
        <w:t>price) FROM product)</w:t>
      </w:r>
      <w:r w:rsidRPr="00AB10A7">
        <w:t xml:space="preserve"> calculates the average price.</w:t>
      </w:r>
    </w:p>
    <w:p w14:paraId="675A8E45" w14:textId="4B527CBB" w:rsidR="001973D8" w:rsidRPr="00AB10A7" w:rsidRDefault="001973D8" w:rsidP="00AB10A7">
      <w:pPr>
        <w:pStyle w:val="NormalWeb"/>
        <w:numPr>
          <w:ilvl w:val="0"/>
          <w:numId w:val="12"/>
        </w:numPr>
        <w:spacing w:line="480" w:lineRule="auto"/>
      </w:pPr>
      <w:r w:rsidRPr="00AB10A7">
        <w:t xml:space="preserve">The main query returns all products where </w:t>
      </w:r>
      <w:r w:rsidR="00AB10A7">
        <w:t xml:space="preserve">the </w:t>
      </w:r>
      <w:r w:rsidRPr="00AB10A7">
        <w:rPr>
          <w:rStyle w:val="Strong"/>
          <w:b w:val="0"/>
          <w:bCs w:val="0"/>
        </w:rPr>
        <w:t>price is greater</w:t>
      </w:r>
      <w:r w:rsidRPr="00AB10A7">
        <w:t xml:space="preserve"> than th</w:t>
      </w:r>
      <w:r w:rsidR="00AB10A7">
        <w:t>e</w:t>
      </w:r>
      <w:r w:rsidRPr="00AB10A7">
        <w:t xml:space="preserve"> average.</w:t>
      </w:r>
    </w:p>
    <w:p w14:paraId="1810D299" w14:textId="77777777" w:rsidR="001973D8" w:rsidRPr="00AB10A7" w:rsidRDefault="001973D8" w:rsidP="00AB10A7">
      <w:pPr>
        <w:pStyle w:val="NormalWeb"/>
        <w:numPr>
          <w:ilvl w:val="0"/>
          <w:numId w:val="12"/>
        </w:numPr>
        <w:spacing w:line="480" w:lineRule="auto"/>
      </w:pPr>
      <w:r w:rsidRPr="00AB10A7">
        <w:rPr>
          <w:rStyle w:val="HTMLCode"/>
          <w:rFonts w:ascii="Times New Roman" w:hAnsi="Times New Roman" w:cs="Times New Roman"/>
          <w:sz w:val="24"/>
          <w:szCs w:val="24"/>
        </w:rPr>
        <w:t>ORDER BY price DESC</w:t>
      </w:r>
      <w:r w:rsidRPr="00AB10A7">
        <w:t xml:space="preserve"> shows the highest-priced items at the top.</w:t>
      </w:r>
    </w:p>
    <w:p w14:paraId="163EA74A" w14:textId="45ECFFAC" w:rsidR="001973D8" w:rsidRPr="00AB10A7" w:rsidRDefault="001973D8" w:rsidP="00AB10A7">
      <w:pPr>
        <w:pStyle w:val="NormalWeb"/>
        <w:spacing w:line="480" w:lineRule="auto"/>
      </w:pPr>
      <w:r w:rsidRPr="00AB10A7">
        <w:lastRenderedPageBreak/>
        <w:t>This helps identify premium or high-value products in the catalog.</w:t>
      </w:r>
    </w:p>
    <w:p w14:paraId="6E3E933D" w14:textId="0DBFE847"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Query 4 – Products in High‑Price Categories (Multi‑Row Subquery)</w:t>
      </w:r>
    </w:p>
    <w:p w14:paraId="71A381EB"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Purpose:</w:t>
      </w:r>
    </w:p>
    <w:p w14:paraId="69EA7F76" w14:textId="202FFE0E" w:rsidR="007B15F4" w:rsidRPr="00AB10A7" w:rsidRDefault="00000000" w:rsidP="00AB10A7">
      <w:pPr>
        <w:pStyle w:val="ListParagraph"/>
        <w:numPr>
          <w:ilvl w:val="0"/>
          <w:numId w:val="17"/>
        </w:numPr>
        <w:spacing w:line="480" w:lineRule="auto"/>
        <w:rPr>
          <w:rFonts w:ascii="Times New Roman" w:hAnsi="Times New Roman" w:cs="Times New Roman"/>
          <w:sz w:val="24"/>
          <w:szCs w:val="24"/>
        </w:rPr>
      </w:pPr>
      <w:r w:rsidRPr="00AB10A7">
        <w:rPr>
          <w:rFonts w:ascii="Times New Roman" w:hAnsi="Times New Roman" w:cs="Times New Roman"/>
          <w:sz w:val="24"/>
          <w:szCs w:val="24"/>
        </w:rPr>
        <w:t>Show all products from categories with at least one product priced above 500.</w:t>
      </w:r>
    </w:p>
    <w:p w14:paraId="6428BB24"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SQL Syntax:</w:t>
      </w:r>
    </w:p>
    <w:p w14:paraId="6A71D1A0" w14:textId="1114E155"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SELECT</w:t>
      </w:r>
      <w:r w:rsidR="00120845" w:rsidRPr="00AB10A7">
        <w:rPr>
          <w:rFonts w:ascii="Times New Roman" w:hAnsi="Times New Roman" w:cs="Times New Roman"/>
          <w:sz w:val="24"/>
          <w:szCs w:val="24"/>
        </w:rPr>
        <w:t xml:space="preserve"> </w:t>
      </w:r>
      <w:proofErr w:type="spellStart"/>
      <w:r w:rsidRPr="00AB10A7">
        <w:rPr>
          <w:rFonts w:ascii="Times New Roman" w:hAnsi="Times New Roman" w:cs="Times New Roman"/>
          <w:sz w:val="24"/>
          <w:szCs w:val="24"/>
        </w:rPr>
        <w:t>product_id</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r w:rsidRPr="00AB10A7">
        <w:rPr>
          <w:rFonts w:ascii="Times New Roman" w:hAnsi="Times New Roman" w:cs="Times New Roman"/>
          <w:sz w:val="24"/>
          <w:szCs w:val="24"/>
        </w:rPr>
        <w:t>product_</w:t>
      </w:r>
      <w:proofErr w:type="gramStart"/>
      <w:r w:rsidRPr="00AB10A7">
        <w:rPr>
          <w:rFonts w:ascii="Times New Roman" w:hAnsi="Times New Roman" w:cs="Times New Roman"/>
          <w:sz w:val="24"/>
          <w:szCs w:val="24"/>
        </w:rPr>
        <w:t>name</w:t>
      </w:r>
      <w:proofErr w:type="spell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 price</w:t>
      </w:r>
      <w:proofErr w:type="gramEnd"/>
      <w:r w:rsidRPr="00AB10A7">
        <w:rPr>
          <w:rFonts w:ascii="Times New Roman" w:hAnsi="Times New Roman" w:cs="Times New Roman"/>
          <w:sz w:val="24"/>
          <w:szCs w:val="24"/>
        </w:rPr>
        <w:t>,</w:t>
      </w:r>
      <w:r w:rsidR="00120845" w:rsidRPr="00AB10A7">
        <w:rPr>
          <w:rFonts w:ascii="Times New Roman" w:hAnsi="Times New Roman" w:cs="Times New Roman"/>
          <w:sz w:val="24"/>
          <w:szCs w:val="24"/>
        </w:rPr>
        <w:t xml:space="preserve"> </w:t>
      </w:r>
      <w:proofErr w:type="spellStart"/>
      <w:r w:rsidRPr="00AB10A7">
        <w:rPr>
          <w:rFonts w:ascii="Times New Roman" w:hAnsi="Times New Roman" w:cs="Times New Roman"/>
          <w:sz w:val="24"/>
          <w:szCs w:val="24"/>
        </w:rPr>
        <w:t>category_id</w:t>
      </w:r>
      <w:proofErr w:type="spellEnd"/>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FROM product</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WHERE </w:t>
      </w:r>
      <w:proofErr w:type="spellStart"/>
      <w:r w:rsidRPr="00AB10A7">
        <w:rPr>
          <w:rFonts w:ascii="Times New Roman" w:hAnsi="Times New Roman" w:cs="Times New Roman"/>
          <w:sz w:val="24"/>
          <w:szCs w:val="24"/>
        </w:rPr>
        <w:t>category_id</w:t>
      </w:r>
      <w:proofErr w:type="spellEnd"/>
      <w:r w:rsidRPr="00AB10A7">
        <w:rPr>
          <w:rFonts w:ascii="Times New Roman" w:hAnsi="Times New Roman" w:cs="Times New Roman"/>
          <w:sz w:val="24"/>
          <w:szCs w:val="24"/>
        </w:rPr>
        <w:t xml:space="preserve"> IN </w:t>
      </w:r>
      <w:proofErr w:type="gramStart"/>
      <w:r w:rsidRPr="00AB10A7">
        <w:rPr>
          <w:rFonts w:ascii="Times New Roman" w:hAnsi="Times New Roman" w:cs="Times New Roman"/>
          <w:sz w:val="24"/>
          <w:szCs w:val="24"/>
        </w:rPr>
        <w:t>( SELECT</w:t>
      </w:r>
      <w:proofErr w:type="gramEnd"/>
      <w:r w:rsidRPr="00AB10A7">
        <w:rPr>
          <w:rFonts w:ascii="Times New Roman" w:hAnsi="Times New Roman" w:cs="Times New Roman"/>
          <w:sz w:val="24"/>
          <w:szCs w:val="24"/>
        </w:rPr>
        <w:t xml:space="preserve"> DISTINCT </w:t>
      </w:r>
      <w:proofErr w:type="spellStart"/>
      <w:r w:rsidRPr="00AB10A7">
        <w:rPr>
          <w:rFonts w:ascii="Times New Roman" w:hAnsi="Times New Roman" w:cs="Times New Roman"/>
          <w:sz w:val="24"/>
          <w:szCs w:val="24"/>
        </w:rPr>
        <w:t>category_id</w:t>
      </w:r>
      <w:proofErr w:type="spellEnd"/>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FROM </w:t>
      </w:r>
      <w:proofErr w:type="gramStart"/>
      <w:r w:rsidRPr="00AB10A7">
        <w:rPr>
          <w:rFonts w:ascii="Times New Roman" w:hAnsi="Times New Roman" w:cs="Times New Roman"/>
          <w:sz w:val="24"/>
          <w:szCs w:val="24"/>
        </w:rPr>
        <w:t>product  WHERE</w:t>
      </w:r>
      <w:proofErr w:type="gramEnd"/>
      <w:r w:rsidRPr="00AB10A7">
        <w:rPr>
          <w:rFonts w:ascii="Times New Roman" w:hAnsi="Times New Roman" w:cs="Times New Roman"/>
          <w:sz w:val="24"/>
          <w:szCs w:val="24"/>
        </w:rPr>
        <w:t xml:space="preserve"> price &gt; 500)</w:t>
      </w:r>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ORDER BY </w:t>
      </w:r>
      <w:proofErr w:type="spellStart"/>
      <w:r w:rsidRPr="00AB10A7">
        <w:rPr>
          <w:rFonts w:ascii="Times New Roman" w:hAnsi="Times New Roman" w:cs="Times New Roman"/>
          <w:sz w:val="24"/>
          <w:szCs w:val="24"/>
        </w:rPr>
        <w:t>category_id</w:t>
      </w:r>
      <w:proofErr w:type="spellEnd"/>
      <w:r w:rsidRPr="00AB10A7">
        <w:rPr>
          <w:rFonts w:ascii="Times New Roman" w:hAnsi="Times New Roman" w:cs="Times New Roman"/>
          <w:sz w:val="24"/>
          <w:szCs w:val="24"/>
        </w:rPr>
        <w:t xml:space="preserve">, price </w:t>
      </w:r>
      <w:proofErr w:type="gramStart"/>
      <w:r w:rsidRPr="00AB10A7">
        <w:rPr>
          <w:rFonts w:ascii="Times New Roman" w:hAnsi="Times New Roman" w:cs="Times New Roman"/>
          <w:sz w:val="24"/>
          <w:szCs w:val="24"/>
        </w:rPr>
        <w:t>DESC;</w:t>
      </w:r>
      <w:proofErr w:type="gramEnd"/>
    </w:p>
    <w:p w14:paraId="2B83E54E" w14:textId="09529E3C" w:rsidR="007B15F4" w:rsidRPr="00AB10A7" w:rsidRDefault="00120845" w:rsidP="00AB10A7">
      <w:pPr>
        <w:spacing w:line="480" w:lineRule="auto"/>
        <w:rPr>
          <w:rFonts w:ascii="Times New Roman" w:hAnsi="Times New Roman" w:cs="Times New Roman"/>
          <w:sz w:val="24"/>
          <w:szCs w:val="24"/>
        </w:rPr>
      </w:pPr>
      <w:r w:rsidRPr="00AB10A7">
        <w:rPr>
          <w:rFonts w:ascii="Times New Roman" w:hAnsi="Times New Roman" w:cs="Times New Roman"/>
          <w:noProof/>
          <w:sz w:val="24"/>
          <w:szCs w:val="24"/>
        </w:rPr>
        <w:drawing>
          <wp:inline distT="0" distB="0" distL="0" distR="0" wp14:anchorId="418D0751" wp14:editId="2561CB06">
            <wp:extent cx="5486400" cy="1648460"/>
            <wp:effectExtent l="0" t="0" r="0" b="2540"/>
            <wp:docPr id="14674359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35956" name="Picture 4" descr="A screenshot of a computer&#10;&#10;AI-generated content may be incorrect."/>
                    <pic:cNvPicPr/>
                  </pic:nvPicPr>
                  <pic:blipFill>
                    <a:blip r:embed="rId11"/>
                    <a:stretch>
                      <a:fillRect/>
                    </a:stretch>
                  </pic:blipFill>
                  <pic:spPr>
                    <a:xfrm>
                      <a:off x="0" y="0"/>
                      <a:ext cx="5486400" cy="1648460"/>
                    </a:xfrm>
                    <a:prstGeom prst="rect">
                      <a:avLst/>
                    </a:prstGeom>
                  </pic:spPr>
                </pic:pic>
              </a:graphicData>
            </a:graphic>
          </wp:inline>
        </w:drawing>
      </w:r>
    </w:p>
    <w:p w14:paraId="236F6D34" w14:textId="356B5E87" w:rsidR="00120845" w:rsidRPr="00AB10A7" w:rsidRDefault="00120845" w:rsidP="00AB10A7">
      <w:pPr>
        <w:spacing w:before="100" w:beforeAutospacing="1" w:after="100" w:afterAutospacing="1" w:line="480" w:lineRule="auto"/>
        <w:rPr>
          <w:rFonts w:ascii="Times New Roman" w:eastAsia="Times New Roman" w:hAnsi="Times New Roman" w:cs="Times New Roman"/>
          <w:sz w:val="24"/>
          <w:szCs w:val="24"/>
        </w:rPr>
      </w:pPr>
      <w:r w:rsidRPr="00AB10A7">
        <w:rPr>
          <w:rFonts w:ascii="Times New Roman" w:eastAsia="Times New Roman" w:hAnsi="Times New Roman" w:cs="Times New Roman"/>
          <w:sz w:val="24"/>
          <w:szCs w:val="24"/>
        </w:rPr>
        <w:t>Explanation:</w:t>
      </w:r>
    </w:p>
    <w:p w14:paraId="76D6AA6B" w14:textId="0C35AF7B" w:rsidR="00AB10A7" w:rsidRPr="00AB10A7" w:rsidRDefault="00AB10A7" w:rsidP="00AB10A7">
      <w:pPr>
        <w:spacing w:before="100" w:beforeAutospacing="1" w:after="100" w:afterAutospacing="1" w:line="480" w:lineRule="auto"/>
        <w:rPr>
          <w:rFonts w:ascii="Times New Roman" w:eastAsia="Times New Roman" w:hAnsi="Times New Roman" w:cs="Times New Roman"/>
          <w:sz w:val="24"/>
          <w:szCs w:val="24"/>
        </w:rPr>
      </w:pPr>
      <w:r w:rsidRPr="00AB10A7">
        <w:rPr>
          <w:rFonts w:ascii="Times New Roman" w:eastAsia="Times New Roman" w:hAnsi="Times New Roman" w:cs="Times New Roman"/>
          <w:sz w:val="24"/>
          <w:szCs w:val="24"/>
        </w:rPr>
        <w:t xml:space="preserve">The query shows all products </w:t>
      </w:r>
      <w:r>
        <w:rPr>
          <w:rFonts w:ascii="Times New Roman" w:eastAsia="Times New Roman" w:hAnsi="Times New Roman" w:cs="Times New Roman"/>
          <w:sz w:val="24"/>
          <w:szCs w:val="24"/>
        </w:rPr>
        <w:t>that</w:t>
      </w:r>
      <w:r w:rsidRPr="00AB10A7">
        <w:rPr>
          <w:rFonts w:ascii="Times New Roman" w:eastAsia="Times New Roman" w:hAnsi="Times New Roman" w:cs="Times New Roman"/>
          <w:sz w:val="24"/>
          <w:szCs w:val="24"/>
        </w:rPr>
        <w:t xml:space="preserve"> exist in categories </w:t>
      </w:r>
      <w:r>
        <w:rPr>
          <w:rFonts w:ascii="Times New Roman" w:eastAsia="Times New Roman" w:hAnsi="Times New Roman" w:cs="Times New Roman"/>
          <w:sz w:val="24"/>
          <w:szCs w:val="24"/>
        </w:rPr>
        <w:t>containing</w:t>
      </w:r>
      <w:r w:rsidRPr="00AB10A7">
        <w:rPr>
          <w:rFonts w:ascii="Times New Roman" w:eastAsia="Times New Roman" w:hAnsi="Times New Roman" w:cs="Times New Roman"/>
          <w:sz w:val="24"/>
          <w:szCs w:val="24"/>
        </w:rPr>
        <w:t xml:space="preserve"> at least one product with a price higher than </w:t>
      </w:r>
      <w:r>
        <w:rPr>
          <w:rFonts w:ascii="Times New Roman" w:eastAsia="Times New Roman" w:hAnsi="Times New Roman" w:cs="Times New Roman"/>
          <w:sz w:val="24"/>
          <w:szCs w:val="24"/>
        </w:rPr>
        <w:t xml:space="preserve">$ </w:t>
      </w:r>
      <w:r w:rsidRPr="00AB10A7">
        <w:rPr>
          <w:rFonts w:ascii="Times New Roman" w:eastAsia="Times New Roman" w:hAnsi="Times New Roman" w:cs="Times New Roman"/>
          <w:sz w:val="24"/>
          <w:szCs w:val="24"/>
        </w:rPr>
        <w:t>500.</w:t>
      </w:r>
    </w:p>
    <w:p w14:paraId="147FAF05" w14:textId="6E02A73C" w:rsidR="00120845" w:rsidRPr="00120845" w:rsidRDefault="00120845" w:rsidP="00AB10A7">
      <w:pPr>
        <w:spacing w:before="100" w:beforeAutospacing="1" w:after="100" w:afterAutospacing="1"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It works in two steps:</w:t>
      </w:r>
    </w:p>
    <w:p w14:paraId="016A1D86" w14:textId="77777777" w:rsidR="00120845" w:rsidRPr="00120845" w:rsidRDefault="00120845" w:rsidP="00AB10A7">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The inner query:</w:t>
      </w:r>
    </w:p>
    <w:p w14:paraId="5EFB54D3" w14:textId="77777777" w:rsidR="00120845" w:rsidRPr="00120845" w:rsidRDefault="00120845" w:rsidP="00AB10A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 xml:space="preserve">SELECT </w:t>
      </w:r>
      <w:proofErr w:type="spellStart"/>
      <w:r w:rsidRPr="00120845">
        <w:rPr>
          <w:rFonts w:ascii="Times New Roman" w:eastAsia="Times New Roman" w:hAnsi="Times New Roman" w:cs="Times New Roman"/>
          <w:sz w:val="24"/>
          <w:szCs w:val="24"/>
        </w:rPr>
        <w:t>category_id</w:t>
      </w:r>
      <w:proofErr w:type="spellEnd"/>
    </w:p>
    <w:p w14:paraId="6AF216DD" w14:textId="77777777" w:rsidR="00120845" w:rsidRPr="00120845" w:rsidRDefault="00120845" w:rsidP="00AB10A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lastRenderedPageBreak/>
        <w:t>FROM product</w:t>
      </w:r>
    </w:p>
    <w:p w14:paraId="64641D62" w14:textId="77777777" w:rsidR="00120845" w:rsidRPr="00120845" w:rsidRDefault="00120845" w:rsidP="00AB10A7">
      <w:pPr>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WHERE price &gt; 500</w:t>
      </w:r>
    </w:p>
    <w:p w14:paraId="6FC8379A" w14:textId="77777777" w:rsidR="00120845" w:rsidRPr="00120845" w:rsidRDefault="00120845" w:rsidP="00AB10A7">
      <w:pPr>
        <w:spacing w:before="100" w:beforeAutospacing="1" w:after="100" w:afterAutospacing="1" w:line="480" w:lineRule="auto"/>
        <w:ind w:left="720"/>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This finds all categories that contain expensive products.</w:t>
      </w:r>
    </w:p>
    <w:p w14:paraId="6F0A0A93" w14:textId="77777777" w:rsidR="00120845" w:rsidRPr="00120845" w:rsidRDefault="00120845" w:rsidP="00AB10A7">
      <w:pPr>
        <w:numPr>
          <w:ilvl w:val="0"/>
          <w:numId w:val="13"/>
        </w:numPr>
        <w:spacing w:before="100" w:beforeAutospacing="1" w:after="100" w:afterAutospacing="1"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 xml:space="preserve">The main query then selects </w:t>
      </w:r>
      <w:r w:rsidRPr="00120845">
        <w:rPr>
          <w:rFonts w:ascii="Times New Roman" w:eastAsia="Times New Roman" w:hAnsi="Times New Roman" w:cs="Times New Roman"/>
          <w:b/>
          <w:bCs/>
          <w:sz w:val="24"/>
          <w:szCs w:val="24"/>
        </w:rPr>
        <w:t>all products</w:t>
      </w:r>
      <w:r w:rsidRPr="00120845">
        <w:rPr>
          <w:rFonts w:ascii="Times New Roman" w:eastAsia="Times New Roman" w:hAnsi="Times New Roman" w:cs="Times New Roman"/>
          <w:sz w:val="24"/>
          <w:szCs w:val="24"/>
        </w:rPr>
        <w:t xml:space="preserve"> in those categories — not just the expensive ones.</w:t>
      </w:r>
    </w:p>
    <w:p w14:paraId="6F449E5D" w14:textId="4EF1ADA1" w:rsidR="00120845" w:rsidRPr="00120845" w:rsidRDefault="00120845" w:rsidP="00AB10A7">
      <w:pPr>
        <w:spacing w:before="100" w:beforeAutospacing="1" w:after="100" w:afterAutospacing="1"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This is called a multi-row</w:t>
      </w:r>
      <w:r w:rsidRPr="00120845">
        <w:rPr>
          <w:rFonts w:ascii="Times New Roman" w:eastAsia="Times New Roman" w:hAnsi="Times New Roman" w:cs="Times New Roman"/>
          <w:b/>
          <w:bCs/>
          <w:sz w:val="24"/>
          <w:szCs w:val="24"/>
        </w:rPr>
        <w:t xml:space="preserve"> </w:t>
      </w:r>
      <w:r w:rsidRPr="00120845">
        <w:rPr>
          <w:rFonts w:ascii="Times New Roman" w:eastAsia="Times New Roman" w:hAnsi="Times New Roman" w:cs="Times New Roman"/>
          <w:sz w:val="24"/>
          <w:szCs w:val="24"/>
        </w:rPr>
        <w:t>subquery because the inner query can return multiple category IDs.</w:t>
      </w:r>
    </w:p>
    <w:p w14:paraId="79004DD5" w14:textId="76B29492" w:rsidR="00120845" w:rsidRPr="00AB10A7" w:rsidRDefault="00120845" w:rsidP="00AB10A7">
      <w:pPr>
        <w:spacing w:before="100" w:beforeAutospacing="1" w:after="100" w:afterAutospacing="1" w:line="480" w:lineRule="auto"/>
        <w:rPr>
          <w:rFonts w:ascii="Times New Roman" w:eastAsia="Times New Roman" w:hAnsi="Times New Roman" w:cs="Times New Roman"/>
          <w:sz w:val="24"/>
          <w:szCs w:val="24"/>
        </w:rPr>
      </w:pPr>
      <w:r w:rsidRPr="00120845">
        <w:rPr>
          <w:rFonts w:ascii="Times New Roman" w:eastAsia="Times New Roman" w:hAnsi="Times New Roman" w:cs="Times New Roman"/>
          <w:sz w:val="24"/>
          <w:szCs w:val="24"/>
        </w:rPr>
        <w:t xml:space="preserve">It </w:t>
      </w:r>
      <w:r w:rsidR="00AB10A7">
        <w:rPr>
          <w:rFonts w:ascii="Times New Roman" w:eastAsia="Times New Roman" w:hAnsi="Times New Roman" w:cs="Times New Roman"/>
          <w:sz w:val="24"/>
          <w:szCs w:val="24"/>
        </w:rPr>
        <w:t>helps analyze</w:t>
      </w:r>
      <w:r w:rsidRPr="00120845">
        <w:rPr>
          <w:rFonts w:ascii="Times New Roman" w:eastAsia="Times New Roman" w:hAnsi="Times New Roman" w:cs="Times New Roman"/>
          <w:sz w:val="24"/>
          <w:szCs w:val="24"/>
        </w:rPr>
        <w:t xml:space="preserve"> entire groups of products that belong to premium categories.</w:t>
      </w:r>
    </w:p>
    <w:p w14:paraId="7C6D06C7" w14:textId="6B949520" w:rsidR="007B15F4" w:rsidRPr="00AB10A7" w:rsidRDefault="00000000" w:rsidP="00AB10A7">
      <w:pPr>
        <w:pStyle w:val="Heading2"/>
        <w:spacing w:line="480" w:lineRule="auto"/>
        <w:rPr>
          <w:rFonts w:ascii="Times New Roman" w:hAnsi="Times New Roman" w:cs="Times New Roman"/>
          <w:color w:val="000000" w:themeColor="text1"/>
          <w:sz w:val="24"/>
          <w:szCs w:val="24"/>
        </w:rPr>
      </w:pPr>
      <w:r w:rsidRPr="00AB10A7">
        <w:rPr>
          <w:rFonts w:ascii="Times New Roman" w:hAnsi="Times New Roman" w:cs="Times New Roman"/>
          <w:color w:val="000000" w:themeColor="text1"/>
          <w:sz w:val="24"/>
          <w:szCs w:val="24"/>
        </w:rPr>
        <w:t xml:space="preserve">Query 5 – Create </w:t>
      </w:r>
      <w:r w:rsidR="00AB10A7">
        <w:rPr>
          <w:rFonts w:ascii="Times New Roman" w:hAnsi="Times New Roman" w:cs="Times New Roman"/>
          <w:color w:val="000000" w:themeColor="text1"/>
          <w:sz w:val="24"/>
          <w:szCs w:val="24"/>
        </w:rPr>
        <w:t xml:space="preserve">an </w:t>
      </w:r>
      <w:r w:rsidRPr="00AB10A7">
        <w:rPr>
          <w:rFonts w:ascii="Times New Roman" w:hAnsi="Times New Roman" w:cs="Times New Roman"/>
          <w:color w:val="000000" w:themeColor="text1"/>
          <w:sz w:val="24"/>
          <w:szCs w:val="24"/>
        </w:rPr>
        <w:t xml:space="preserve">Index on </w:t>
      </w:r>
      <w:r w:rsidR="00AB10A7">
        <w:rPr>
          <w:rFonts w:ascii="Times New Roman" w:hAnsi="Times New Roman" w:cs="Times New Roman"/>
          <w:color w:val="000000" w:themeColor="text1"/>
          <w:sz w:val="24"/>
          <w:szCs w:val="24"/>
        </w:rPr>
        <w:t xml:space="preserve">the </w:t>
      </w:r>
      <w:r w:rsidRPr="00AB10A7">
        <w:rPr>
          <w:rFonts w:ascii="Times New Roman" w:hAnsi="Times New Roman" w:cs="Times New Roman"/>
          <w:color w:val="000000" w:themeColor="text1"/>
          <w:sz w:val="24"/>
          <w:szCs w:val="24"/>
        </w:rPr>
        <w:t>PATIENT Table</w:t>
      </w:r>
    </w:p>
    <w:p w14:paraId="7DA9EAC3"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Purpose:</w:t>
      </w:r>
    </w:p>
    <w:p w14:paraId="15CC550C" w14:textId="16DEA640" w:rsidR="007B15F4" w:rsidRPr="00AB10A7" w:rsidRDefault="00000000" w:rsidP="00AB10A7">
      <w:pPr>
        <w:pStyle w:val="ListParagraph"/>
        <w:numPr>
          <w:ilvl w:val="0"/>
          <w:numId w:val="15"/>
        </w:numPr>
        <w:spacing w:line="480" w:lineRule="auto"/>
        <w:rPr>
          <w:rFonts w:ascii="Times New Roman" w:hAnsi="Times New Roman" w:cs="Times New Roman"/>
          <w:sz w:val="24"/>
          <w:szCs w:val="24"/>
        </w:rPr>
      </w:pPr>
      <w:r w:rsidRPr="00AB10A7">
        <w:rPr>
          <w:rFonts w:ascii="Times New Roman" w:hAnsi="Times New Roman" w:cs="Times New Roman"/>
          <w:sz w:val="24"/>
          <w:szCs w:val="24"/>
        </w:rPr>
        <w:t xml:space="preserve">Improve search speed for large tables by indexing </w:t>
      </w:r>
      <w:r w:rsidR="00AB10A7">
        <w:rPr>
          <w:rFonts w:ascii="Times New Roman" w:hAnsi="Times New Roman" w:cs="Times New Roman"/>
          <w:sz w:val="24"/>
          <w:szCs w:val="24"/>
        </w:rPr>
        <w:t xml:space="preserve">the </w:t>
      </w:r>
      <w:r w:rsidRPr="00AB10A7">
        <w:rPr>
          <w:rFonts w:ascii="Times New Roman" w:hAnsi="Times New Roman" w:cs="Times New Roman"/>
          <w:sz w:val="24"/>
          <w:szCs w:val="24"/>
        </w:rPr>
        <w:t>LAST_NAME</w:t>
      </w:r>
      <w:r w:rsidR="00AB10A7">
        <w:rPr>
          <w:rFonts w:ascii="Times New Roman" w:hAnsi="Times New Roman" w:cs="Times New Roman"/>
          <w:sz w:val="24"/>
          <w:szCs w:val="24"/>
        </w:rPr>
        <w:t xml:space="preserve"> field</w:t>
      </w:r>
      <w:r w:rsidRPr="00AB10A7">
        <w:rPr>
          <w:rFonts w:ascii="Times New Roman" w:hAnsi="Times New Roman" w:cs="Times New Roman"/>
          <w:sz w:val="24"/>
          <w:szCs w:val="24"/>
        </w:rPr>
        <w:t>.</w:t>
      </w:r>
    </w:p>
    <w:p w14:paraId="5AE76C39" w14:textId="77777777"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SQL Syntax:</w:t>
      </w:r>
    </w:p>
    <w:p w14:paraId="34D7B2A2" w14:textId="0CE7DC83" w:rsidR="00120845" w:rsidRPr="00AB10A7" w:rsidRDefault="00120845"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SELECT *</w:t>
      </w:r>
      <w:r w:rsidRPr="00AB10A7">
        <w:rPr>
          <w:rFonts w:ascii="Times New Roman" w:hAnsi="Times New Roman" w:cs="Times New Roman"/>
          <w:sz w:val="24"/>
          <w:szCs w:val="24"/>
        </w:rPr>
        <w:t xml:space="preserve"> </w:t>
      </w:r>
      <w:r w:rsidRPr="00AB10A7">
        <w:rPr>
          <w:rFonts w:ascii="Times New Roman" w:hAnsi="Times New Roman" w:cs="Times New Roman"/>
          <w:sz w:val="24"/>
          <w:szCs w:val="24"/>
        </w:rPr>
        <w:t>FROM patient</w:t>
      </w:r>
      <w:r w:rsidRPr="00AB10A7">
        <w:rPr>
          <w:rFonts w:ascii="Times New Roman" w:hAnsi="Times New Roman" w:cs="Times New Roman"/>
          <w:sz w:val="24"/>
          <w:szCs w:val="24"/>
        </w:rPr>
        <w:t xml:space="preserve"> </w:t>
      </w:r>
      <w:r w:rsidRPr="00AB10A7">
        <w:rPr>
          <w:rFonts w:ascii="Times New Roman" w:hAnsi="Times New Roman" w:cs="Times New Roman"/>
          <w:sz w:val="24"/>
          <w:szCs w:val="24"/>
        </w:rPr>
        <w:t xml:space="preserve">WHERE ROWNUM &lt;= </w:t>
      </w:r>
      <w:proofErr w:type="gramStart"/>
      <w:r w:rsidRPr="00AB10A7">
        <w:rPr>
          <w:rFonts w:ascii="Times New Roman" w:hAnsi="Times New Roman" w:cs="Times New Roman"/>
          <w:sz w:val="24"/>
          <w:szCs w:val="24"/>
        </w:rPr>
        <w:t>5;</w:t>
      </w:r>
      <w:proofErr w:type="gramEnd"/>
    </w:p>
    <w:p w14:paraId="6F767247" w14:textId="5F04F54B" w:rsidR="007B15F4" w:rsidRPr="00AB10A7" w:rsidRDefault="00000000" w:rsidP="00AB10A7">
      <w:pPr>
        <w:spacing w:line="480" w:lineRule="auto"/>
        <w:rPr>
          <w:rFonts w:ascii="Times New Roman" w:hAnsi="Times New Roman" w:cs="Times New Roman"/>
          <w:sz w:val="24"/>
          <w:szCs w:val="24"/>
        </w:rPr>
      </w:pPr>
      <w:r w:rsidRPr="00AB10A7">
        <w:rPr>
          <w:rFonts w:ascii="Times New Roman" w:hAnsi="Times New Roman" w:cs="Times New Roman"/>
          <w:sz w:val="24"/>
          <w:szCs w:val="24"/>
        </w:rPr>
        <w:t xml:space="preserve">CREATE INDEX </w:t>
      </w:r>
      <w:proofErr w:type="spellStart"/>
      <w:r w:rsidRPr="00AB10A7">
        <w:rPr>
          <w:rFonts w:ascii="Times New Roman" w:hAnsi="Times New Roman" w:cs="Times New Roman"/>
          <w:sz w:val="24"/>
          <w:szCs w:val="24"/>
        </w:rPr>
        <w:t>idx_patient_lastname</w:t>
      </w:r>
      <w:proofErr w:type="spellEnd"/>
      <w:r w:rsidR="00120845" w:rsidRPr="00AB10A7">
        <w:rPr>
          <w:rFonts w:ascii="Times New Roman" w:hAnsi="Times New Roman" w:cs="Times New Roman"/>
          <w:sz w:val="24"/>
          <w:szCs w:val="24"/>
        </w:rPr>
        <w:t xml:space="preserve"> </w:t>
      </w:r>
      <w:r w:rsidRPr="00AB10A7">
        <w:rPr>
          <w:rFonts w:ascii="Times New Roman" w:hAnsi="Times New Roman" w:cs="Times New Roman"/>
          <w:sz w:val="24"/>
          <w:szCs w:val="24"/>
        </w:rPr>
        <w:t>ON patient(</w:t>
      </w:r>
      <w:proofErr w:type="spellStart"/>
      <w:r w:rsidRPr="00AB10A7">
        <w:rPr>
          <w:rFonts w:ascii="Times New Roman" w:hAnsi="Times New Roman" w:cs="Times New Roman"/>
          <w:sz w:val="24"/>
          <w:szCs w:val="24"/>
        </w:rPr>
        <w:t>last_name</w:t>
      </w:r>
      <w:proofErr w:type="spellEnd"/>
      <w:proofErr w:type="gramStart"/>
      <w:r w:rsidRPr="00AB10A7">
        <w:rPr>
          <w:rFonts w:ascii="Times New Roman" w:hAnsi="Times New Roman" w:cs="Times New Roman"/>
          <w:sz w:val="24"/>
          <w:szCs w:val="24"/>
        </w:rPr>
        <w:t>);</w:t>
      </w:r>
      <w:proofErr w:type="gramEnd"/>
    </w:p>
    <w:p w14:paraId="2E0AEEAD" w14:textId="628FA429" w:rsidR="007B15F4" w:rsidRPr="00AB10A7" w:rsidRDefault="00120845" w:rsidP="00AB10A7">
      <w:pPr>
        <w:spacing w:line="480" w:lineRule="auto"/>
        <w:rPr>
          <w:rFonts w:ascii="Times New Roman" w:hAnsi="Times New Roman" w:cs="Times New Roman"/>
          <w:sz w:val="24"/>
          <w:szCs w:val="24"/>
        </w:rPr>
      </w:pPr>
      <w:r w:rsidRPr="00AB10A7">
        <w:rPr>
          <w:rFonts w:ascii="Times New Roman" w:hAnsi="Times New Roman" w:cs="Times New Roman"/>
          <w:noProof/>
          <w:sz w:val="24"/>
          <w:szCs w:val="24"/>
        </w:rPr>
        <w:drawing>
          <wp:inline distT="0" distB="0" distL="0" distR="0" wp14:anchorId="3B99B44D" wp14:editId="7D07F322">
            <wp:extent cx="5486400" cy="961390"/>
            <wp:effectExtent l="0" t="0" r="0" b="3810"/>
            <wp:docPr id="1577178395"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78395" name="Picture 5" descr="A screen shot of a computer&#10;&#10;AI-generated content may be incorrect."/>
                    <pic:cNvPicPr/>
                  </pic:nvPicPr>
                  <pic:blipFill>
                    <a:blip r:embed="rId12"/>
                    <a:stretch>
                      <a:fillRect/>
                    </a:stretch>
                  </pic:blipFill>
                  <pic:spPr>
                    <a:xfrm>
                      <a:off x="0" y="0"/>
                      <a:ext cx="5486400" cy="961390"/>
                    </a:xfrm>
                    <a:prstGeom prst="rect">
                      <a:avLst/>
                    </a:prstGeom>
                  </pic:spPr>
                </pic:pic>
              </a:graphicData>
            </a:graphic>
          </wp:inline>
        </w:drawing>
      </w:r>
    </w:p>
    <w:p w14:paraId="74733770" w14:textId="378209F3" w:rsidR="007B15F4" w:rsidRPr="00AB10A7" w:rsidRDefault="00120845" w:rsidP="00AB10A7">
      <w:pPr>
        <w:spacing w:line="480" w:lineRule="auto"/>
        <w:rPr>
          <w:rFonts w:ascii="Times New Roman" w:hAnsi="Times New Roman" w:cs="Times New Roman"/>
          <w:noProof/>
          <w:sz w:val="24"/>
          <w:szCs w:val="24"/>
        </w:rPr>
      </w:pPr>
      <w:r w:rsidRPr="00AB10A7">
        <w:rPr>
          <w:rFonts w:ascii="Times New Roman" w:hAnsi="Times New Roman" w:cs="Times New Roman"/>
          <w:noProof/>
          <w:sz w:val="24"/>
          <w:szCs w:val="24"/>
        </w:rPr>
        <w:lastRenderedPageBreak/>
        <w:drawing>
          <wp:inline distT="0" distB="0" distL="0" distR="0" wp14:anchorId="12C48393" wp14:editId="74D596B3">
            <wp:extent cx="5486400" cy="962025"/>
            <wp:effectExtent l="0" t="0" r="0" b="3175"/>
            <wp:docPr id="1771963404" name="Picture 6" descr="A black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63404" name="Picture 6" descr="A black and white line&#10;&#10;AI-generated content may be incorrect."/>
                    <pic:cNvPicPr/>
                  </pic:nvPicPr>
                  <pic:blipFill>
                    <a:blip r:embed="rId13"/>
                    <a:stretch>
                      <a:fillRect/>
                    </a:stretch>
                  </pic:blipFill>
                  <pic:spPr>
                    <a:xfrm>
                      <a:off x="0" y="0"/>
                      <a:ext cx="5486400" cy="962025"/>
                    </a:xfrm>
                    <a:prstGeom prst="rect">
                      <a:avLst/>
                    </a:prstGeom>
                  </pic:spPr>
                </pic:pic>
              </a:graphicData>
            </a:graphic>
          </wp:inline>
        </w:drawing>
      </w:r>
    </w:p>
    <w:p w14:paraId="03E49756" w14:textId="4AD13DB5" w:rsidR="00120845" w:rsidRPr="00AB10A7" w:rsidRDefault="00120845" w:rsidP="00AB10A7">
      <w:pPr>
        <w:pStyle w:val="NormalWeb"/>
        <w:spacing w:line="480" w:lineRule="auto"/>
      </w:pPr>
      <w:r w:rsidRPr="00AB10A7">
        <w:t>Explanation:</w:t>
      </w:r>
    </w:p>
    <w:p w14:paraId="4715B16E" w14:textId="77777777" w:rsidR="00AB10A7" w:rsidRPr="00AB10A7" w:rsidRDefault="00AB10A7" w:rsidP="00AB10A7">
      <w:pPr>
        <w:pStyle w:val="NormalWeb"/>
        <w:spacing w:line="480" w:lineRule="auto"/>
      </w:pPr>
      <w:r w:rsidRPr="00AB10A7">
        <w:t>Large tables become searchable at high speeds through the implementation of an index.</w:t>
      </w:r>
    </w:p>
    <w:p w14:paraId="549CDBBD" w14:textId="769CA815" w:rsidR="00AB10A7" w:rsidRPr="00AB10A7" w:rsidRDefault="00AB10A7" w:rsidP="00AB10A7">
      <w:pPr>
        <w:pStyle w:val="NormalWeb"/>
        <w:spacing w:line="480" w:lineRule="auto"/>
      </w:pPr>
      <w:r w:rsidRPr="00AB10A7">
        <w:t xml:space="preserve">The </w:t>
      </w:r>
      <w:r w:rsidRPr="00AB10A7">
        <w:t xml:space="preserve">Patient </w:t>
      </w:r>
      <w:r w:rsidRPr="00AB10A7">
        <w:t>table contains more than 100,000 entries according to this project</w:t>
      </w:r>
      <w:r>
        <w:t>,</w:t>
      </w:r>
      <w:r w:rsidRPr="00AB10A7">
        <w:t xml:space="preserve"> so queries that use last name search criteria will experience performance delays.</w:t>
      </w:r>
    </w:p>
    <w:p w14:paraId="54F93518" w14:textId="324322DA" w:rsidR="00120845" w:rsidRPr="00AB10A7" w:rsidRDefault="00120845" w:rsidP="00AB10A7">
      <w:pPr>
        <w:pStyle w:val="NormalWeb"/>
        <w:spacing w:line="480" w:lineRule="auto"/>
      </w:pPr>
      <w:r w:rsidRPr="00AB10A7">
        <w:t xml:space="preserve">By creating an index on </w:t>
      </w:r>
      <w:proofErr w:type="spellStart"/>
      <w:r w:rsidRPr="00AB10A7">
        <w:rPr>
          <w:rStyle w:val="HTMLCode"/>
          <w:rFonts w:ascii="Times New Roman" w:hAnsi="Times New Roman" w:cs="Times New Roman"/>
          <w:sz w:val="24"/>
          <w:szCs w:val="24"/>
        </w:rPr>
        <w:t>last_name</w:t>
      </w:r>
      <w:proofErr w:type="spellEnd"/>
      <w:r w:rsidRPr="00AB10A7">
        <w:t>:</w:t>
      </w:r>
    </w:p>
    <w:p w14:paraId="7776AEAF" w14:textId="77777777" w:rsidR="00120845" w:rsidRPr="00AB10A7" w:rsidRDefault="00120845" w:rsidP="00AB10A7">
      <w:pPr>
        <w:pStyle w:val="NormalWeb"/>
        <w:numPr>
          <w:ilvl w:val="0"/>
          <w:numId w:val="14"/>
        </w:numPr>
        <w:spacing w:line="480" w:lineRule="auto"/>
      </w:pPr>
      <w:r w:rsidRPr="00AB10A7">
        <w:t xml:space="preserve">Oracle can </w:t>
      </w:r>
      <w:r w:rsidRPr="00AB10A7">
        <w:rPr>
          <w:rStyle w:val="Strong"/>
          <w:b w:val="0"/>
          <w:bCs w:val="0"/>
        </w:rPr>
        <w:t>quickly locate matching rows</w:t>
      </w:r>
    </w:p>
    <w:p w14:paraId="1F186F08" w14:textId="77777777" w:rsidR="00120845" w:rsidRPr="00AB10A7" w:rsidRDefault="00120845" w:rsidP="00AB10A7">
      <w:pPr>
        <w:pStyle w:val="NormalWeb"/>
        <w:numPr>
          <w:ilvl w:val="0"/>
          <w:numId w:val="14"/>
        </w:numPr>
        <w:spacing w:line="480" w:lineRule="auto"/>
      </w:pPr>
      <w:r w:rsidRPr="00AB10A7">
        <w:t>Instead of scanning the entire table, it looks in the index (like a book’s index)</w:t>
      </w:r>
    </w:p>
    <w:p w14:paraId="4B85AAE5" w14:textId="4C603992" w:rsidR="00120845" w:rsidRPr="00AB10A7" w:rsidRDefault="00120845" w:rsidP="00AB10A7">
      <w:pPr>
        <w:tabs>
          <w:tab w:val="left" w:pos="966"/>
        </w:tabs>
        <w:spacing w:line="480" w:lineRule="auto"/>
        <w:rPr>
          <w:rFonts w:ascii="Times New Roman" w:hAnsi="Times New Roman" w:cs="Times New Roman"/>
          <w:sz w:val="24"/>
          <w:szCs w:val="24"/>
        </w:rPr>
      </w:pPr>
    </w:p>
    <w:sectPr w:rsidR="00120845" w:rsidRPr="00AB10A7" w:rsidSect="00034616">
      <w:headerReference w:type="even" r:id="rId14"/>
      <w:head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37B2" w14:textId="77777777" w:rsidR="000248BF" w:rsidRDefault="000248BF" w:rsidP="009705A7">
      <w:pPr>
        <w:spacing w:after="0" w:line="240" w:lineRule="auto"/>
      </w:pPr>
      <w:r>
        <w:separator/>
      </w:r>
    </w:p>
  </w:endnote>
  <w:endnote w:type="continuationSeparator" w:id="0">
    <w:p w14:paraId="69077574" w14:textId="77777777" w:rsidR="000248BF" w:rsidRDefault="000248BF" w:rsidP="0097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67A70" w14:textId="77777777" w:rsidR="000248BF" w:rsidRDefault="000248BF" w:rsidP="009705A7">
      <w:pPr>
        <w:spacing w:after="0" w:line="240" w:lineRule="auto"/>
      </w:pPr>
      <w:r>
        <w:separator/>
      </w:r>
    </w:p>
  </w:footnote>
  <w:footnote w:type="continuationSeparator" w:id="0">
    <w:p w14:paraId="0C23AF92" w14:textId="77777777" w:rsidR="000248BF" w:rsidRDefault="000248BF" w:rsidP="00970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3791987"/>
      <w:docPartObj>
        <w:docPartGallery w:val="Page Numbers (Top of Page)"/>
        <w:docPartUnique/>
      </w:docPartObj>
    </w:sdtPr>
    <w:sdtContent>
      <w:p w14:paraId="69E09A7A" w14:textId="73783581" w:rsidR="009705A7" w:rsidRDefault="009705A7" w:rsidP="009924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BE5704" w14:textId="77777777" w:rsidR="009705A7" w:rsidRDefault="009705A7" w:rsidP="009705A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82021"/>
      <w:docPartObj>
        <w:docPartGallery w:val="Page Numbers (Top of Page)"/>
        <w:docPartUnique/>
      </w:docPartObj>
    </w:sdtPr>
    <w:sdtContent>
      <w:p w14:paraId="3B3DA83A" w14:textId="02542026" w:rsidR="009705A7" w:rsidRDefault="009705A7" w:rsidP="009924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CA9E12" w14:textId="557932AE" w:rsidR="009705A7" w:rsidRDefault="009705A7" w:rsidP="009705A7">
    <w:pPr>
      <w:pStyle w:val="Header"/>
      <w:ind w:right="360"/>
    </w:pPr>
    <w:r>
      <w:t>Oracle APEX SQL Project</w:t>
    </w:r>
  </w:p>
  <w:p w14:paraId="00755389" w14:textId="77777777" w:rsidR="009705A7" w:rsidRDefault="009705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F339A2"/>
    <w:multiLevelType w:val="hybridMultilevel"/>
    <w:tmpl w:val="A3B60A22"/>
    <w:lvl w:ilvl="0" w:tplc="1E121DA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7C667B"/>
    <w:multiLevelType w:val="multilevel"/>
    <w:tmpl w:val="7E7C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B473B"/>
    <w:multiLevelType w:val="multilevel"/>
    <w:tmpl w:val="A7FE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464FB4"/>
    <w:multiLevelType w:val="hybridMultilevel"/>
    <w:tmpl w:val="93AA4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1C5C9E"/>
    <w:multiLevelType w:val="multilevel"/>
    <w:tmpl w:val="AFB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478BF"/>
    <w:multiLevelType w:val="multilevel"/>
    <w:tmpl w:val="1A7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A23FD"/>
    <w:multiLevelType w:val="hybridMultilevel"/>
    <w:tmpl w:val="73FE4C5E"/>
    <w:lvl w:ilvl="0" w:tplc="53C62A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EF65DD"/>
    <w:multiLevelType w:val="multilevel"/>
    <w:tmpl w:val="1E8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730845">
    <w:abstractNumId w:val="8"/>
  </w:num>
  <w:num w:numId="2" w16cid:durableId="2003924321">
    <w:abstractNumId w:val="6"/>
  </w:num>
  <w:num w:numId="3" w16cid:durableId="26830422">
    <w:abstractNumId w:val="5"/>
  </w:num>
  <w:num w:numId="4" w16cid:durableId="1216700219">
    <w:abstractNumId w:val="4"/>
  </w:num>
  <w:num w:numId="5" w16cid:durableId="405147896">
    <w:abstractNumId w:val="7"/>
  </w:num>
  <w:num w:numId="6" w16cid:durableId="71659372">
    <w:abstractNumId w:val="3"/>
  </w:num>
  <w:num w:numId="7" w16cid:durableId="1379236699">
    <w:abstractNumId w:val="2"/>
  </w:num>
  <w:num w:numId="8" w16cid:durableId="48235441">
    <w:abstractNumId w:val="1"/>
  </w:num>
  <w:num w:numId="9" w16cid:durableId="263344341">
    <w:abstractNumId w:val="0"/>
  </w:num>
  <w:num w:numId="10" w16cid:durableId="2105496152">
    <w:abstractNumId w:val="14"/>
  </w:num>
  <w:num w:numId="11" w16cid:durableId="951598186">
    <w:abstractNumId w:val="13"/>
  </w:num>
  <w:num w:numId="12" w16cid:durableId="1591161838">
    <w:abstractNumId w:val="16"/>
  </w:num>
  <w:num w:numId="13" w16cid:durableId="314993291">
    <w:abstractNumId w:val="11"/>
  </w:num>
  <w:num w:numId="14" w16cid:durableId="2082100421">
    <w:abstractNumId w:val="10"/>
  </w:num>
  <w:num w:numId="15" w16cid:durableId="858664516">
    <w:abstractNumId w:val="15"/>
  </w:num>
  <w:num w:numId="16" w16cid:durableId="1277980616">
    <w:abstractNumId w:val="12"/>
  </w:num>
  <w:num w:numId="17" w16cid:durableId="482353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BF"/>
    <w:rsid w:val="00034616"/>
    <w:rsid w:val="0006063C"/>
    <w:rsid w:val="00120845"/>
    <w:rsid w:val="0015074B"/>
    <w:rsid w:val="0018344D"/>
    <w:rsid w:val="001973D8"/>
    <w:rsid w:val="0029639D"/>
    <w:rsid w:val="002A1796"/>
    <w:rsid w:val="00326F90"/>
    <w:rsid w:val="007B15F4"/>
    <w:rsid w:val="009705A7"/>
    <w:rsid w:val="00AA1D8D"/>
    <w:rsid w:val="00AB10A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8DD8F"/>
  <w14:defaultImageDpi w14:val="300"/>
  <w15:docId w15:val="{AC74CD85-DCCA-974E-A75F-D2180AF61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3D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973D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20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0845"/>
    <w:rPr>
      <w:rFonts w:ascii="Courier New" w:eastAsia="Times New Roman" w:hAnsi="Courier New" w:cs="Courier New"/>
      <w:sz w:val="20"/>
      <w:szCs w:val="20"/>
    </w:rPr>
  </w:style>
  <w:style w:type="character" w:customStyle="1" w:styleId="hljs-keyword">
    <w:name w:val="hljs-keyword"/>
    <w:basedOn w:val="DefaultParagraphFont"/>
    <w:rsid w:val="00120845"/>
  </w:style>
  <w:style w:type="character" w:customStyle="1" w:styleId="hljs-operator">
    <w:name w:val="hljs-operator"/>
    <w:basedOn w:val="DefaultParagraphFont"/>
    <w:rsid w:val="00120845"/>
  </w:style>
  <w:style w:type="character" w:customStyle="1" w:styleId="hljs-number">
    <w:name w:val="hljs-number"/>
    <w:basedOn w:val="DefaultParagraphFont"/>
    <w:rsid w:val="00120845"/>
  </w:style>
  <w:style w:type="character" w:styleId="PageNumber">
    <w:name w:val="page number"/>
    <w:basedOn w:val="DefaultParagraphFont"/>
    <w:uiPriority w:val="99"/>
    <w:semiHidden/>
    <w:unhideWhenUsed/>
    <w:rsid w:val="0097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716</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Sindhu Thapa</cp:lastModifiedBy>
  <cp:revision>2</cp:revision>
  <dcterms:created xsi:type="dcterms:W3CDTF">2025-12-04T00:07:00Z</dcterms:created>
  <dcterms:modified xsi:type="dcterms:W3CDTF">2025-12-04T00:07:00Z</dcterms:modified>
  <cp:category/>
</cp:coreProperties>
</file>